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50918" w14:textId="77777777" w:rsidR="004D4B85" w:rsidRDefault="004D4B85"/>
    <w:p w14:paraId="062F688F" w14:textId="487A08F7" w:rsidR="00850E8C" w:rsidRPr="00E65A0C" w:rsidRDefault="00850E8C" w:rsidP="00850E8C">
      <w:pPr>
        <w:jc w:val="center"/>
        <w:rPr>
          <w:b/>
          <w:bCs/>
          <w:sz w:val="28"/>
          <w:szCs w:val="24"/>
        </w:rPr>
      </w:pPr>
      <w:r w:rsidRPr="00E65A0C">
        <w:rPr>
          <w:b/>
          <w:bCs/>
          <w:sz w:val="28"/>
          <w:szCs w:val="24"/>
        </w:rPr>
        <w:t>LAPORAN PRO</w:t>
      </w:r>
      <w:r w:rsidR="008E2876" w:rsidRPr="00E65A0C">
        <w:rPr>
          <w:b/>
          <w:bCs/>
          <w:sz w:val="28"/>
          <w:szCs w:val="24"/>
        </w:rPr>
        <w:t>JECT</w:t>
      </w:r>
      <w:r w:rsidRPr="00E65A0C">
        <w:rPr>
          <w:b/>
          <w:bCs/>
          <w:sz w:val="28"/>
          <w:szCs w:val="24"/>
        </w:rPr>
        <w:t xml:space="preserve"> </w:t>
      </w:r>
      <w:r w:rsidR="001B5280" w:rsidRPr="00E65A0C">
        <w:rPr>
          <w:b/>
          <w:bCs/>
          <w:sz w:val="28"/>
          <w:szCs w:val="24"/>
        </w:rPr>
        <w:t>UTS</w:t>
      </w:r>
    </w:p>
    <w:p w14:paraId="63CAF689" w14:textId="1BC4DBC8" w:rsidR="00850E8C" w:rsidRPr="00E65A0C" w:rsidRDefault="001B5280" w:rsidP="00850E8C">
      <w:pPr>
        <w:jc w:val="center"/>
        <w:rPr>
          <w:b/>
          <w:bCs/>
          <w:sz w:val="28"/>
          <w:szCs w:val="24"/>
        </w:rPr>
      </w:pPr>
      <w:r w:rsidRPr="00E65A0C">
        <w:rPr>
          <w:b/>
          <w:bCs/>
          <w:sz w:val="28"/>
          <w:szCs w:val="24"/>
        </w:rPr>
        <w:t xml:space="preserve">ANALITIK </w:t>
      </w:r>
      <w:r w:rsidR="00C21135" w:rsidRPr="00E65A0C">
        <w:rPr>
          <w:b/>
          <w:bCs/>
          <w:sz w:val="28"/>
          <w:szCs w:val="24"/>
        </w:rPr>
        <w:t>&amp; VISUALISASI DATA</w:t>
      </w:r>
    </w:p>
    <w:p w14:paraId="7C60D5A2" w14:textId="01A54A6F" w:rsidR="00850E8C" w:rsidRPr="00E65A0C" w:rsidRDefault="00C21135" w:rsidP="00850E8C">
      <w:pPr>
        <w:jc w:val="center"/>
        <w:rPr>
          <w:b/>
          <w:bCs/>
          <w:sz w:val="28"/>
          <w:szCs w:val="24"/>
        </w:rPr>
      </w:pPr>
      <w:r w:rsidRPr="00E65A0C">
        <w:rPr>
          <w:b/>
          <w:bCs/>
          <w:sz w:val="28"/>
          <w:szCs w:val="24"/>
        </w:rPr>
        <w:t>DATASET AIRLINE</w:t>
      </w:r>
      <w:r w:rsidR="00E91514" w:rsidRPr="00E65A0C">
        <w:rPr>
          <w:b/>
          <w:bCs/>
          <w:sz w:val="28"/>
          <w:szCs w:val="24"/>
        </w:rPr>
        <w:t xml:space="preserve"> PASSENGER SATISFACTION</w:t>
      </w:r>
    </w:p>
    <w:p w14:paraId="6701A098" w14:textId="674CCF6E" w:rsidR="00850E8C" w:rsidRDefault="001B5280" w:rsidP="00850E8C">
      <w:pPr>
        <w:jc w:val="center"/>
      </w:pPr>
      <w:r w:rsidRPr="00571DEC">
        <w:rPr>
          <w:noProof/>
        </w:rPr>
        <w:drawing>
          <wp:anchor distT="0" distB="0" distL="114300" distR="114300" simplePos="0" relativeHeight="251658240" behindDoc="0" locked="0" layoutInCell="1" allowOverlap="1" wp14:anchorId="4D0B7313" wp14:editId="6FD3FDF9">
            <wp:simplePos x="0" y="0"/>
            <wp:positionH relativeFrom="column">
              <wp:posOffset>1971675</wp:posOffset>
            </wp:positionH>
            <wp:positionV relativeFrom="paragraph">
              <wp:posOffset>460956</wp:posOffset>
            </wp:positionV>
            <wp:extent cx="1667510" cy="1654810"/>
            <wp:effectExtent l="0" t="0" r="8890" b="2540"/>
            <wp:wrapTopAndBottom/>
            <wp:docPr id="1478335396" name="Picture 2" descr="unm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mu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7510" cy="1654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7ACE18" w14:textId="77777777" w:rsidR="00850E8C" w:rsidRDefault="00850E8C" w:rsidP="00850E8C">
      <w:pPr>
        <w:jc w:val="center"/>
      </w:pPr>
    </w:p>
    <w:p w14:paraId="133C337F" w14:textId="77777777" w:rsidR="001B5280" w:rsidRPr="00571DEC" w:rsidRDefault="001B5280" w:rsidP="00850E8C">
      <w:pPr>
        <w:jc w:val="center"/>
      </w:pPr>
    </w:p>
    <w:p w14:paraId="03CB2DA1" w14:textId="791FEA58" w:rsidR="00850E8C" w:rsidRPr="001B5280" w:rsidRDefault="00850E8C" w:rsidP="001B5280">
      <w:pPr>
        <w:jc w:val="center"/>
        <w:rPr>
          <w:b/>
          <w:bCs/>
        </w:rPr>
      </w:pPr>
      <w:r w:rsidRPr="00FB3D8A">
        <w:rPr>
          <w:b/>
          <w:bCs/>
        </w:rPr>
        <w:t>DISUSUN OLEH:</w:t>
      </w:r>
    </w:p>
    <w:tbl>
      <w:tblPr>
        <w:tblW w:w="0" w:type="auto"/>
        <w:jc w:val="center"/>
        <w:tblCellMar>
          <w:top w:w="15" w:type="dxa"/>
          <w:left w:w="15" w:type="dxa"/>
          <w:bottom w:w="15" w:type="dxa"/>
          <w:right w:w="15" w:type="dxa"/>
        </w:tblCellMar>
        <w:tblLook w:val="04A0" w:firstRow="1" w:lastRow="0" w:firstColumn="1" w:lastColumn="0" w:noHBand="0" w:noVBand="1"/>
      </w:tblPr>
      <w:tblGrid>
        <w:gridCol w:w="2127"/>
        <w:gridCol w:w="3827"/>
      </w:tblGrid>
      <w:tr w:rsidR="00850E8C" w:rsidRPr="00571DEC" w14:paraId="257B2D9D" w14:textId="77777777" w:rsidTr="00B62FDB">
        <w:trPr>
          <w:jc w:val="center"/>
        </w:trPr>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A23C2D" w14:textId="3E497486" w:rsidR="00850E8C" w:rsidRPr="00571DEC" w:rsidRDefault="007E3EF5" w:rsidP="00850E8C">
            <w:pPr>
              <w:jc w:val="center"/>
            </w:pPr>
            <w:r>
              <w:t>2509116087</w:t>
            </w:r>
          </w:p>
        </w:tc>
        <w:tc>
          <w:tcPr>
            <w:tcW w:w="38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EB5725" w14:textId="2F04E41D" w:rsidR="00850E8C" w:rsidRPr="00571DEC" w:rsidRDefault="007E3EF5" w:rsidP="00850E8C">
            <w:pPr>
              <w:jc w:val="center"/>
            </w:pPr>
            <w:r>
              <w:t>Siti Nursinta</w:t>
            </w:r>
          </w:p>
        </w:tc>
      </w:tr>
    </w:tbl>
    <w:p w14:paraId="4DF9872F" w14:textId="58C2D144" w:rsidR="00850E8C" w:rsidRDefault="001B5280" w:rsidP="00850E8C">
      <w:pPr>
        <w:jc w:val="center"/>
      </w:pPr>
      <w:r>
        <w:t xml:space="preserve"> </w:t>
      </w:r>
    </w:p>
    <w:p w14:paraId="78C40244" w14:textId="77777777" w:rsidR="00850E8C" w:rsidRDefault="00850E8C" w:rsidP="00850E8C">
      <w:pPr>
        <w:jc w:val="center"/>
      </w:pPr>
    </w:p>
    <w:p w14:paraId="6AC504E3" w14:textId="038D606F" w:rsidR="00850E8C" w:rsidRPr="00571DEC" w:rsidRDefault="00850E8C" w:rsidP="001B5280">
      <w:pPr>
        <w:jc w:val="center"/>
        <w:rPr>
          <w:b/>
          <w:bCs/>
        </w:rPr>
      </w:pPr>
    </w:p>
    <w:p w14:paraId="23595CB9" w14:textId="77777777" w:rsidR="00850E8C" w:rsidRPr="00E65A0C" w:rsidRDefault="00850E8C" w:rsidP="00850E8C">
      <w:pPr>
        <w:jc w:val="center"/>
        <w:rPr>
          <w:b/>
          <w:bCs/>
          <w:sz w:val="28"/>
          <w:szCs w:val="24"/>
        </w:rPr>
      </w:pPr>
      <w:r w:rsidRPr="00E65A0C">
        <w:rPr>
          <w:b/>
          <w:bCs/>
          <w:sz w:val="28"/>
          <w:szCs w:val="24"/>
        </w:rPr>
        <w:t>PROGRAM STUDI SISTEM INFORMASI</w:t>
      </w:r>
    </w:p>
    <w:p w14:paraId="3646DA2F" w14:textId="77777777" w:rsidR="00850E8C" w:rsidRPr="00E65A0C" w:rsidRDefault="00850E8C" w:rsidP="00850E8C">
      <w:pPr>
        <w:jc w:val="center"/>
        <w:rPr>
          <w:b/>
          <w:bCs/>
          <w:sz w:val="28"/>
          <w:szCs w:val="24"/>
        </w:rPr>
      </w:pPr>
      <w:r w:rsidRPr="00E65A0C">
        <w:rPr>
          <w:b/>
          <w:bCs/>
          <w:sz w:val="28"/>
          <w:szCs w:val="24"/>
        </w:rPr>
        <w:t>FAKULTAS TEKNIK</w:t>
      </w:r>
    </w:p>
    <w:p w14:paraId="572D00A9" w14:textId="77777777" w:rsidR="00850E8C" w:rsidRPr="00E65A0C" w:rsidRDefault="00850E8C" w:rsidP="00850E8C">
      <w:pPr>
        <w:jc w:val="center"/>
        <w:rPr>
          <w:b/>
          <w:bCs/>
          <w:sz w:val="28"/>
          <w:szCs w:val="24"/>
        </w:rPr>
      </w:pPr>
      <w:r w:rsidRPr="00E65A0C">
        <w:rPr>
          <w:b/>
          <w:bCs/>
          <w:sz w:val="28"/>
          <w:szCs w:val="24"/>
        </w:rPr>
        <w:t>UNIVERSITAS MULAWARMAN</w:t>
      </w:r>
    </w:p>
    <w:p w14:paraId="747F2716" w14:textId="77777777" w:rsidR="00850E8C" w:rsidRPr="00E65A0C" w:rsidRDefault="00850E8C" w:rsidP="00850E8C">
      <w:pPr>
        <w:jc w:val="center"/>
        <w:rPr>
          <w:b/>
          <w:bCs/>
          <w:sz w:val="28"/>
          <w:szCs w:val="24"/>
        </w:rPr>
      </w:pPr>
      <w:r w:rsidRPr="00E65A0C">
        <w:rPr>
          <w:b/>
          <w:bCs/>
          <w:sz w:val="28"/>
          <w:szCs w:val="24"/>
        </w:rPr>
        <w:t>2026</w:t>
      </w:r>
    </w:p>
    <w:p w14:paraId="54459706" w14:textId="1027CD25" w:rsidR="0098295B" w:rsidRDefault="0098295B" w:rsidP="0098295B">
      <w:pPr>
        <w:jc w:val="center"/>
        <w:sectPr w:rsidR="0098295B" w:rsidSect="00850E8C">
          <w:footerReference w:type="default" r:id="rId9"/>
          <w:footerReference w:type="first" r:id="rId10"/>
          <w:pgSz w:w="12240" w:h="15840"/>
          <w:pgMar w:top="1701" w:right="1417" w:bottom="1701" w:left="1701" w:header="737" w:footer="737" w:gutter="0"/>
          <w:pgNumType w:fmt="lowerRoman" w:start="1"/>
          <w:cols w:space="720"/>
          <w:titlePg/>
          <w:docGrid w:linePitch="360"/>
        </w:sectPr>
      </w:pPr>
    </w:p>
    <w:p w14:paraId="6FF187DD" w14:textId="14747F55" w:rsidR="004D4B85" w:rsidRPr="00E65A0C" w:rsidRDefault="00B3401F" w:rsidP="0098295B">
      <w:pPr>
        <w:jc w:val="center"/>
        <w:rPr>
          <w:sz w:val="32"/>
          <w:szCs w:val="28"/>
        </w:rPr>
      </w:pPr>
      <w:r w:rsidRPr="00E65A0C">
        <w:rPr>
          <w:b/>
          <w:sz w:val="32"/>
          <w:szCs w:val="28"/>
        </w:rPr>
        <w:lastRenderedPageBreak/>
        <w:t>Kata Pengantar</w:t>
      </w:r>
    </w:p>
    <w:p w14:paraId="1FF60C7E" w14:textId="140033D2" w:rsidR="004D4B85" w:rsidRDefault="00B3401F">
      <w:pPr>
        <w:ind w:firstLine="567"/>
        <w:jc w:val="both"/>
      </w:pPr>
      <w:r>
        <w:t xml:space="preserve">Puji syukur penulis panjatkan ke hadirat Tuhan Yang Maha Esa karena atas rahmat dan karunia-Nya, laporan </w:t>
      </w:r>
      <w:r w:rsidR="00F54C29">
        <w:t>project UTS</w:t>
      </w:r>
      <w:r>
        <w:t xml:space="preserve"> Analitik &amp; Visualisasi Data ini dapat diselesaikan dengan baik. Laporan ini disusun sebagai bentuk dokumentasi dari proses analisis data menggunakan dataset Airline Passenger Satisfaction, yang berfokus pada pemahaman faktor-faktor yang memengaruhi kepuasan penumpang maskapai penerbangan.</w:t>
      </w:r>
    </w:p>
    <w:p w14:paraId="3D4A0422" w14:textId="77777777" w:rsidR="004D4B85" w:rsidRDefault="00B3401F">
      <w:pPr>
        <w:ind w:firstLine="567"/>
        <w:jc w:val="both"/>
      </w:pPr>
      <w:r>
        <w:t>Dalam penyusunan laporan ini, penulis melakukan beberapa tahapan analisis, mulai dari pemahaman bisnis, pemahaman data, eksplorasi data, verifikasi kualitas data, hingga data preparation. Hasil dari tahapan tersebut kemudian digunakan untuk memperoleh insight yang dapat menjadi dasar pengambilan keputusan dalam meningkatkan kualitas layanan maskapai.</w:t>
      </w:r>
    </w:p>
    <w:p w14:paraId="5B8D5555" w14:textId="70632C2A" w:rsidR="004D4B85" w:rsidRDefault="00B3401F">
      <w:pPr>
        <w:ind w:firstLine="567"/>
        <w:jc w:val="both"/>
      </w:pPr>
      <w:r>
        <w:t>Penulis mengucapkan terima kasih kepada dosen pengampu mata kuliah, serta pihak-pihak lain yang telah memberikan arahan dan dukungan selama proses pengerjaan proyek ini. Penulis menyadari bahwa laporan ini masih memiliki kekurangan, sehingga kritik dan saran yang membangun sangat diharapkan agar laporan ini dapat menjadi lebih baik.</w:t>
      </w:r>
    </w:p>
    <w:p w14:paraId="2ACFF929" w14:textId="77777777" w:rsidR="005F46F7" w:rsidRDefault="005F46F7">
      <w:pPr>
        <w:ind w:firstLine="567"/>
        <w:jc w:val="both"/>
      </w:pPr>
    </w:p>
    <w:p w14:paraId="2C9EA1A0" w14:textId="77777777" w:rsidR="005F46F7" w:rsidRDefault="005F46F7">
      <w:pPr>
        <w:ind w:firstLine="567"/>
        <w:jc w:val="both"/>
      </w:pPr>
    </w:p>
    <w:p w14:paraId="2FAD6F2D" w14:textId="77777777" w:rsidR="005F46F7" w:rsidRDefault="005F46F7">
      <w:pPr>
        <w:ind w:firstLine="567"/>
        <w:jc w:val="both"/>
      </w:pPr>
    </w:p>
    <w:p w14:paraId="580F7492" w14:textId="598163E2" w:rsidR="004D4B85" w:rsidRDefault="00E91514">
      <w:pPr>
        <w:jc w:val="right"/>
      </w:pPr>
      <w:r>
        <w:t>Samarinda</w:t>
      </w:r>
      <w:r w:rsidR="00B3401F">
        <w:t>,</w:t>
      </w:r>
      <w:r>
        <w:t xml:space="preserve"> </w:t>
      </w:r>
      <w:r w:rsidR="008E2876">
        <w:t>01 Mei</w:t>
      </w:r>
      <w:r w:rsidR="00B3401F">
        <w:t xml:space="preserve"> 2026</w:t>
      </w:r>
      <w:r w:rsidR="00B3401F">
        <w:br/>
      </w:r>
      <w:r w:rsidR="00B3401F">
        <w:br/>
      </w:r>
      <w:r w:rsidR="008E2876">
        <w:t>Siti Nursinta</w:t>
      </w:r>
    </w:p>
    <w:p w14:paraId="63F7E4F2" w14:textId="77777777" w:rsidR="004D4B85" w:rsidRPr="002E00D3" w:rsidRDefault="00B3401F">
      <w:pPr>
        <w:rPr>
          <w:i/>
        </w:rPr>
      </w:pPr>
      <w:r>
        <w:br w:type="page"/>
      </w:r>
    </w:p>
    <w:p w14:paraId="381704EF" w14:textId="1FE71213" w:rsidR="004D4B85" w:rsidRPr="00E65A0C" w:rsidRDefault="00B3401F" w:rsidP="00F435EB">
      <w:pPr>
        <w:pStyle w:val="Heading1"/>
        <w:numPr>
          <w:ilvl w:val="0"/>
          <w:numId w:val="0"/>
        </w:numPr>
        <w:ind w:left="360"/>
      </w:pPr>
      <w:bookmarkStart w:id="0" w:name="_Toc228893350"/>
      <w:r w:rsidRPr="00E65A0C">
        <w:lastRenderedPageBreak/>
        <w:t>Daftar Isi</w:t>
      </w:r>
      <w:bookmarkEnd w:id="0"/>
    </w:p>
    <w:p w14:paraId="7EAD2429" w14:textId="77777777" w:rsidR="00F435EB" w:rsidRPr="00F435EB" w:rsidRDefault="00F435EB" w:rsidP="00F435EB"/>
    <w:p w14:paraId="202660DA" w14:textId="5130A152" w:rsidR="00F435EB" w:rsidRDefault="002E00D3">
      <w:pPr>
        <w:pStyle w:val="TOC1"/>
        <w:rPr>
          <w:rFonts w:asciiTheme="minorHAnsi" w:eastAsiaTheme="minorEastAsia" w:hAnsiTheme="minorHAnsi"/>
          <w:b w:val="0"/>
          <w:sz w:val="22"/>
        </w:rPr>
      </w:pPr>
      <w:r>
        <w:fldChar w:fldCharType="begin"/>
      </w:r>
      <w:r>
        <w:instrText xml:space="preserve"> TOC \o "1-3" \h \z \u </w:instrText>
      </w:r>
      <w:r>
        <w:fldChar w:fldCharType="separate"/>
      </w:r>
      <w:hyperlink w:anchor="_Toc228893350" w:history="1">
        <w:r w:rsidR="00F435EB" w:rsidRPr="007578CC">
          <w:rPr>
            <w:rStyle w:val="Hyperlink"/>
          </w:rPr>
          <w:t>Daftar Isi</w:t>
        </w:r>
        <w:r w:rsidR="00F435EB">
          <w:rPr>
            <w:webHidden/>
          </w:rPr>
          <w:tab/>
        </w:r>
        <w:r w:rsidR="00F435EB">
          <w:rPr>
            <w:webHidden/>
          </w:rPr>
          <w:fldChar w:fldCharType="begin"/>
        </w:r>
        <w:r w:rsidR="00F435EB">
          <w:rPr>
            <w:webHidden/>
          </w:rPr>
          <w:instrText xml:space="preserve"> PAGEREF _Toc228893350 \h </w:instrText>
        </w:r>
        <w:r w:rsidR="00F435EB">
          <w:rPr>
            <w:webHidden/>
          </w:rPr>
        </w:r>
        <w:r w:rsidR="00F435EB">
          <w:rPr>
            <w:webHidden/>
          </w:rPr>
          <w:fldChar w:fldCharType="separate"/>
        </w:r>
        <w:r w:rsidR="00F435EB">
          <w:rPr>
            <w:webHidden/>
          </w:rPr>
          <w:t>ii</w:t>
        </w:r>
        <w:r w:rsidR="00F435EB">
          <w:rPr>
            <w:webHidden/>
          </w:rPr>
          <w:fldChar w:fldCharType="end"/>
        </w:r>
      </w:hyperlink>
    </w:p>
    <w:p w14:paraId="7B5E470F" w14:textId="02C883B9" w:rsidR="00F435EB" w:rsidRDefault="00F435EB">
      <w:pPr>
        <w:pStyle w:val="TOC1"/>
        <w:rPr>
          <w:rFonts w:asciiTheme="minorHAnsi" w:eastAsiaTheme="minorEastAsia" w:hAnsiTheme="minorHAnsi"/>
          <w:b w:val="0"/>
          <w:sz w:val="22"/>
        </w:rPr>
      </w:pPr>
      <w:hyperlink w:anchor="_Toc228893351" w:history="1">
        <w:r w:rsidRPr="007578CC">
          <w:rPr>
            <w:rStyle w:val="Hyperlink"/>
          </w:rPr>
          <w:t>Daftar Tabel</w:t>
        </w:r>
        <w:r>
          <w:rPr>
            <w:webHidden/>
          </w:rPr>
          <w:tab/>
        </w:r>
        <w:r>
          <w:rPr>
            <w:webHidden/>
          </w:rPr>
          <w:fldChar w:fldCharType="begin"/>
        </w:r>
        <w:r>
          <w:rPr>
            <w:webHidden/>
          </w:rPr>
          <w:instrText xml:space="preserve"> PAGEREF _Toc228893351 \h </w:instrText>
        </w:r>
        <w:r>
          <w:rPr>
            <w:webHidden/>
          </w:rPr>
        </w:r>
        <w:r>
          <w:rPr>
            <w:webHidden/>
          </w:rPr>
          <w:fldChar w:fldCharType="separate"/>
        </w:r>
        <w:r>
          <w:rPr>
            <w:webHidden/>
          </w:rPr>
          <w:t>v</w:t>
        </w:r>
        <w:r>
          <w:rPr>
            <w:webHidden/>
          </w:rPr>
          <w:fldChar w:fldCharType="end"/>
        </w:r>
      </w:hyperlink>
    </w:p>
    <w:p w14:paraId="6AD90FAB" w14:textId="6E25C604" w:rsidR="00F435EB" w:rsidRDefault="00F435EB">
      <w:pPr>
        <w:pStyle w:val="TOC1"/>
        <w:rPr>
          <w:rFonts w:asciiTheme="minorHAnsi" w:eastAsiaTheme="minorEastAsia" w:hAnsiTheme="minorHAnsi"/>
          <w:b w:val="0"/>
          <w:sz w:val="22"/>
        </w:rPr>
      </w:pPr>
      <w:hyperlink w:anchor="_Toc228893352" w:history="1">
        <w:r w:rsidRPr="007578CC">
          <w:rPr>
            <w:rStyle w:val="Hyperlink"/>
          </w:rPr>
          <w:t>BAB I Pendahuluan</w:t>
        </w:r>
        <w:r>
          <w:rPr>
            <w:webHidden/>
          </w:rPr>
          <w:tab/>
        </w:r>
        <w:r>
          <w:rPr>
            <w:webHidden/>
          </w:rPr>
          <w:fldChar w:fldCharType="begin"/>
        </w:r>
        <w:r>
          <w:rPr>
            <w:webHidden/>
          </w:rPr>
          <w:instrText xml:space="preserve"> PAGEREF _Toc228893352 \h </w:instrText>
        </w:r>
        <w:r>
          <w:rPr>
            <w:webHidden/>
          </w:rPr>
        </w:r>
        <w:r>
          <w:rPr>
            <w:webHidden/>
          </w:rPr>
          <w:fldChar w:fldCharType="separate"/>
        </w:r>
        <w:r>
          <w:rPr>
            <w:webHidden/>
          </w:rPr>
          <w:t>1</w:t>
        </w:r>
        <w:r>
          <w:rPr>
            <w:webHidden/>
          </w:rPr>
          <w:fldChar w:fldCharType="end"/>
        </w:r>
      </w:hyperlink>
    </w:p>
    <w:p w14:paraId="243B11D4" w14:textId="40EC5847" w:rsidR="00F435EB" w:rsidRDefault="00F435EB" w:rsidP="00F435EB">
      <w:pPr>
        <w:pStyle w:val="TOC2"/>
        <w:rPr>
          <w:rFonts w:asciiTheme="minorHAnsi" w:eastAsiaTheme="minorEastAsia" w:hAnsiTheme="minorHAnsi"/>
          <w:noProof/>
          <w:sz w:val="22"/>
        </w:rPr>
      </w:pPr>
      <w:hyperlink w:anchor="_Toc228893353" w:history="1">
        <w:r w:rsidRPr="007578CC">
          <w:rPr>
            <w:rStyle w:val="Hyperlink"/>
            <w:rFonts w:eastAsiaTheme="majorEastAsia"/>
            <w:noProof/>
          </w:rPr>
          <w:t>1.1 Latar Belakang</w:t>
        </w:r>
        <w:r>
          <w:rPr>
            <w:noProof/>
            <w:webHidden/>
          </w:rPr>
          <w:tab/>
        </w:r>
        <w:r>
          <w:rPr>
            <w:noProof/>
            <w:webHidden/>
          </w:rPr>
          <w:fldChar w:fldCharType="begin"/>
        </w:r>
        <w:r>
          <w:rPr>
            <w:noProof/>
            <w:webHidden/>
          </w:rPr>
          <w:instrText xml:space="preserve"> PAGEREF _Toc228893353 \h </w:instrText>
        </w:r>
        <w:r>
          <w:rPr>
            <w:noProof/>
            <w:webHidden/>
          </w:rPr>
        </w:r>
        <w:r>
          <w:rPr>
            <w:noProof/>
            <w:webHidden/>
          </w:rPr>
          <w:fldChar w:fldCharType="separate"/>
        </w:r>
        <w:r>
          <w:rPr>
            <w:noProof/>
            <w:webHidden/>
          </w:rPr>
          <w:t>1</w:t>
        </w:r>
        <w:r>
          <w:rPr>
            <w:noProof/>
            <w:webHidden/>
          </w:rPr>
          <w:fldChar w:fldCharType="end"/>
        </w:r>
      </w:hyperlink>
    </w:p>
    <w:p w14:paraId="0927AB7D" w14:textId="7B0AEA6B" w:rsidR="00F435EB" w:rsidRDefault="00F435EB" w:rsidP="00F435EB">
      <w:pPr>
        <w:pStyle w:val="TOC2"/>
        <w:rPr>
          <w:rFonts w:asciiTheme="minorHAnsi" w:eastAsiaTheme="minorEastAsia" w:hAnsiTheme="minorHAnsi"/>
          <w:noProof/>
          <w:sz w:val="22"/>
        </w:rPr>
      </w:pPr>
      <w:hyperlink w:anchor="_Toc228893354" w:history="1">
        <w:r w:rsidRPr="007578CC">
          <w:rPr>
            <w:rStyle w:val="Hyperlink"/>
            <w:rFonts w:eastAsiaTheme="majorEastAsia"/>
            <w:noProof/>
          </w:rPr>
          <w:t>1.2 Identifikasi Masalah</w:t>
        </w:r>
        <w:r>
          <w:rPr>
            <w:noProof/>
            <w:webHidden/>
          </w:rPr>
          <w:tab/>
        </w:r>
        <w:r>
          <w:rPr>
            <w:noProof/>
            <w:webHidden/>
          </w:rPr>
          <w:fldChar w:fldCharType="begin"/>
        </w:r>
        <w:r>
          <w:rPr>
            <w:noProof/>
            <w:webHidden/>
          </w:rPr>
          <w:instrText xml:space="preserve"> PAGEREF _Toc228893354 \h </w:instrText>
        </w:r>
        <w:r>
          <w:rPr>
            <w:noProof/>
            <w:webHidden/>
          </w:rPr>
        </w:r>
        <w:r>
          <w:rPr>
            <w:noProof/>
            <w:webHidden/>
          </w:rPr>
          <w:fldChar w:fldCharType="separate"/>
        </w:r>
        <w:r>
          <w:rPr>
            <w:noProof/>
            <w:webHidden/>
          </w:rPr>
          <w:t>2</w:t>
        </w:r>
        <w:r>
          <w:rPr>
            <w:noProof/>
            <w:webHidden/>
          </w:rPr>
          <w:fldChar w:fldCharType="end"/>
        </w:r>
      </w:hyperlink>
    </w:p>
    <w:p w14:paraId="51EA9A19" w14:textId="23D4EEB4" w:rsidR="00F435EB" w:rsidRDefault="00F435EB">
      <w:pPr>
        <w:pStyle w:val="TOC1"/>
        <w:rPr>
          <w:rFonts w:asciiTheme="minorHAnsi" w:eastAsiaTheme="minorEastAsia" w:hAnsiTheme="minorHAnsi"/>
          <w:b w:val="0"/>
          <w:sz w:val="22"/>
        </w:rPr>
      </w:pPr>
      <w:hyperlink w:anchor="_Toc228893355" w:history="1">
        <w:r w:rsidRPr="007578CC">
          <w:rPr>
            <w:rStyle w:val="Hyperlink"/>
          </w:rPr>
          <w:t>BAB II Metodologi</w:t>
        </w:r>
        <w:r>
          <w:rPr>
            <w:webHidden/>
          </w:rPr>
          <w:tab/>
        </w:r>
        <w:r>
          <w:rPr>
            <w:webHidden/>
          </w:rPr>
          <w:fldChar w:fldCharType="begin"/>
        </w:r>
        <w:r>
          <w:rPr>
            <w:webHidden/>
          </w:rPr>
          <w:instrText xml:space="preserve"> PAGEREF _Toc228893355 \h </w:instrText>
        </w:r>
        <w:r>
          <w:rPr>
            <w:webHidden/>
          </w:rPr>
        </w:r>
        <w:r>
          <w:rPr>
            <w:webHidden/>
          </w:rPr>
          <w:fldChar w:fldCharType="separate"/>
        </w:r>
        <w:r>
          <w:rPr>
            <w:webHidden/>
          </w:rPr>
          <w:t>3</w:t>
        </w:r>
        <w:r>
          <w:rPr>
            <w:webHidden/>
          </w:rPr>
          <w:fldChar w:fldCharType="end"/>
        </w:r>
      </w:hyperlink>
    </w:p>
    <w:p w14:paraId="30269A0F" w14:textId="3629BB35" w:rsidR="00F435EB" w:rsidRDefault="00F435EB" w:rsidP="00F435EB">
      <w:pPr>
        <w:pStyle w:val="TOC2"/>
        <w:rPr>
          <w:rFonts w:asciiTheme="minorHAnsi" w:eastAsiaTheme="minorEastAsia" w:hAnsiTheme="minorHAnsi"/>
          <w:noProof/>
          <w:sz w:val="22"/>
        </w:rPr>
      </w:pPr>
      <w:hyperlink w:anchor="_Toc228893356" w:history="1">
        <w:r w:rsidRPr="007578CC">
          <w:rPr>
            <w:rStyle w:val="Hyperlink"/>
            <w:rFonts w:eastAsiaTheme="majorEastAsia"/>
            <w:noProof/>
          </w:rPr>
          <w:t>2.1 Data dan Sumber Data</w:t>
        </w:r>
        <w:r>
          <w:rPr>
            <w:noProof/>
            <w:webHidden/>
          </w:rPr>
          <w:tab/>
        </w:r>
        <w:r>
          <w:rPr>
            <w:noProof/>
            <w:webHidden/>
          </w:rPr>
          <w:fldChar w:fldCharType="begin"/>
        </w:r>
        <w:r>
          <w:rPr>
            <w:noProof/>
            <w:webHidden/>
          </w:rPr>
          <w:instrText xml:space="preserve"> PAGEREF _Toc228893356 \h </w:instrText>
        </w:r>
        <w:r>
          <w:rPr>
            <w:noProof/>
            <w:webHidden/>
          </w:rPr>
        </w:r>
        <w:r>
          <w:rPr>
            <w:noProof/>
            <w:webHidden/>
          </w:rPr>
          <w:fldChar w:fldCharType="separate"/>
        </w:r>
        <w:r>
          <w:rPr>
            <w:noProof/>
            <w:webHidden/>
          </w:rPr>
          <w:t>3</w:t>
        </w:r>
        <w:r>
          <w:rPr>
            <w:noProof/>
            <w:webHidden/>
          </w:rPr>
          <w:fldChar w:fldCharType="end"/>
        </w:r>
      </w:hyperlink>
    </w:p>
    <w:p w14:paraId="53F0F748" w14:textId="67CEC2F4" w:rsidR="00F435EB" w:rsidRDefault="00F435EB" w:rsidP="00F435EB">
      <w:pPr>
        <w:pStyle w:val="TOC2"/>
        <w:rPr>
          <w:rFonts w:asciiTheme="minorHAnsi" w:eastAsiaTheme="minorEastAsia" w:hAnsiTheme="minorHAnsi"/>
          <w:noProof/>
          <w:sz w:val="22"/>
        </w:rPr>
      </w:pPr>
      <w:hyperlink w:anchor="_Toc228893357" w:history="1">
        <w:r w:rsidRPr="007578CC">
          <w:rPr>
            <w:rStyle w:val="Hyperlink"/>
            <w:rFonts w:eastAsiaTheme="majorEastAsia"/>
            <w:noProof/>
          </w:rPr>
          <w:t>2.2 Alur Pengerjaan Study Case</w:t>
        </w:r>
        <w:r>
          <w:rPr>
            <w:noProof/>
            <w:webHidden/>
          </w:rPr>
          <w:tab/>
        </w:r>
        <w:r>
          <w:rPr>
            <w:noProof/>
            <w:webHidden/>
          </w:rPr>
          <w:fldChar w:fldCharType="begin"/>
        </w:r>
        <w:r>
          <w:rPr>
            <w:noProof/>
            <w:webHidden/>
          </w:rPr>
          <w:instrText xml:space="preserve"> PAGEREF _Toc228893357 \h </w:instrText>
        </w:r>
        <w:r>
          <w:rPr>
            <w:noProof/>
            <w:webHidden/>
          </w:rPr>
        </w:r>
        <w:r>
          <w:rPr>
            <w:noProof/>
            <w:webHidden/>
          </w:rPr>
          <w:fldChar w:fldCharType="separate"/>
        </w:r>
        <w:r>
          <w:rPr>
            <w:noProof/>
            <w:webHidden/>
          </w:rPr>
          <w:t>3</w:t>
        </w:r>
        <w:r>
          <w:rPr>
            <w:noProof/>
            <w:webHidden/>
          </w:rPr>
          <w:fldChar w:fldCharType="end"/>
        </w:r>
      </w:hyperlink>
    </w:p>
    <w:p w14:paraId="5E4B6A15" w14:textId="0E7BA980" w:rsidR="00F435EB" w:rsidRDefault="00F435EB" w:rsidP="00F435EB">
      <w:pPr>
        <w:pStyle w:val="TOC2"/>
        <w:rPr>
          <w:rFonts w:asciiTheme="minorHAnsi" w:eastAsiaTheme="minorEastAsia" w:hAnsiTheme="minorHAnsi"/>
          <w:noProof/>
          <w:sz w:val="22"/>
        </w:rPr>
      </w:pPr>
      <w:hyperlink w:anchor="_Toc228893358" w:history="1">
        <w:r w:rsidRPr="007578CC">
          <w:rPr>
            <w:rStyle w:val="Hyperlink"/>
            <w:rFonts w:eastAsiaTheme="majorEastAsia"/>
            <w:noProof/>
          </w:rPr>
          <w:t>2.3 Tools yang Digunakan dalam Proses Menganalisis Data</w:t>
        </w:r>
        <w:r>
          <w:rPr>
            <w:noProof/>
            <w:webHidden/>
          </w:rPr>
          <w:tab/>
        </w:r>
        <w:r>
          <w:rPr>
            <w:noProof/>
            <w:webHidden/>
          </w:rPr>
          <w:fldChar w:fldCharType="begin"/>
        </w:r>
        <w:r>
          <w:rPr>
            <w:noProof/>
            <w:webHidden/>
          </w:rPr>
          <w:instrText xml:space="preserve"> PAGEREF _Toc228893358 \h </w:instrText>
        </w:r>
        <w:r>
          <w:rPr>
            <w:noProof/>
            <w:webHidden/>
          </w:rPr>
        </w:r>
        <w:r>
          <w:rPr>
            <w:noProof/>
            <w:webHidden/>
          </w:rPr>
          <w:fldChar w:fldCharType="separate"/>
        </w:r>
        <w:r>
          <w:rPr>
            <w:noProof/>
            <w:webHidden/>
          </w:rPr>
          <w:t>4</w:t>
        </w:r>
        <w:r>
          <w:rPr>
            <w:noProof/>
            <w:webHidden/>
          </w:rPr>
          <w:fldChar w:fldCharType="end"/>
        </w:r>
      </w:hyperlink>
    </w:p>
    <w:p w14:paraId="0E319B2C" w14:textId="7F0BF910" w:rsidR="00F435EB" w:rsidRDefault="00F435EB" w:rsidP="00F435EB">
      <w:pPr>
        <w:pStyle w:val="TOC2"/>
        <w:rPr>
          <w:rFonts w:asciiTheme="minorHAnsi" w:eastAsiaTheme="minorEastAsia" w:hAnsiTheme="minorHAnsi"/>
          <w:noProof/>
          <w:sz w:val="22"/>
        </w:rPr>
      </w:pPr>
      <w:hyperlink w:anchor="_Toc228893359" w:history="1">
        <w:r w:rsidRPr="007578CC">
          <w:rPr>
            <w:rStyle w:val="Hyperlink"/>
            <w:rFonts w:eastAsiaTheme="majorEastAsia"/>
            <w:noProof/>
          </w:rPr>
          <w:t>2.4 Proses Analisis Data</w:t>
        </w:r>
        <w:r>
          <w:rPr>
            <w:noProof/>
            <w:webHidden/>
          </w:rPr>
          <w:tab/>
        </w:r>
        <w:r>
          <w:rPr>
            <w:noProof/>
            <w:webHidden/>
          </w:rPr>
          <w:fldChar w:fldCharType="begin"/>
        </w:r>
        <w:r>
          <w:rPr>
            <w:noProof/>
            <w:webHidden/>
          </w:rPr>
          <w:instrText xml:space="preserve"> PAGEREF _Toc228893359 \h </w:instrText>
        </w:r>
        <w:r>
          <w:rPr>
            <w:noProof/>
            <w:webHidden/>
          </w:rPr>
        </w:r>
        <w:r>
          <w:rPr>
            <w:noProof/>
            <w:webHidden/>
          </w:rPr>
          <w:fldChar w:fldCharType="separate"/>
        </w:r>
        <w:r>
          <w:rPr>
            <w:noProof/>
            <w:webHidden/>
          </w:rPr>
          <w:t>4</w:t>
        </w:r>
        <w:r>
          <w:rPr>
            <w:noProof/>
            <w:webHidden/>
          </w:rPr>
          <w:fldChar w:fldCharType="end"/>
        </w:r>
      </w:hyperlink>
    </w:p>
    <w:p w14:paraId="201A9DE9" w14:textId="4D31BBDC"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60" w:history="1">
        <w:r w:rsidRPr="007578CC">
          <w:rPr>
            <w:rStyle w:val="Hyperlink"/>
            <w:rFonts w:eastAsiaTheme="majorEastAsia"/>
            <w:noProof/>
          </w:rPr>
          <w:t>2.4.1 Business Understanding</w:t>
        </w:r>
        <w:r>
          <w:rPr>
            <w:noProof/>
            <w:webHidden/>
          </w:rPr>
          <w:tab/>
        </w:r>
        <w:r>
          <w:rPr>
            <w:noProof/>
            <w:webHidden/>
          </w:rPr>
          <w:fldChar w:fldCharType="begin"/>
        </w:r>
        <w:r>
          <w:rPr>
            <w:noProof/>
            <w:webHidden/>
          </w:rPr>
          <w:instrText xml:space="preserve"> PAGEREF _Toc228893360 \h </w:instrText>
        </w:r>
        <w:r>
          <w:rPr>
            <w:noProof/>
            <w:webHidden/>
          </w:rPr>
        </w:r>
        <w:r>
          <w:rPr>
            <w:noProof/>
            <w:webHidden/>
          </w:rPr>
          <w:fldChar w:fldCharType="separate"/>
        </w:r>
        <w:r>
          <w:rPr>
            <w:noProof/>
            <w:webHidden/>
          </w:rPr>
          <w:t>4</w:t>
        </w:r>
        <w:r>
          <w:rPr>
            <w:noProof/>
            <w:webHidden/>
          </w:rPr>
          <w:fldChar w:fldCharType="end"/>
        </w:r>
      </w:hyperlink>
    </w:p>
    <w:p w14:paraId="3828AC97" w14:textId="110BE217"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61" w:history="1">
        <w:r w:rsidRPr="007578CC">
          <w:rPr>
            <w:rStyle w:val="Hyperlink"/>
            <w:rFonts w:eastAsiaTheme="majorEastAsia"/>
            <w:noProof/>
          </w:rPr>
          <w:t>2.4.2 Data Understanding</w:t>
        </w:r>
        <w:r>
          <w:rPr>
            <w:noProof/>
            <w:webHidden/>
          </w:rPr>
          <w:tab/>
        </w:r>
        <w:r>
          <w:rPr>
            <w:noProof/>
            <w:webHidden/>
          </w:rPr>
          <w:fldChar w:fldCharType="begin"/>
        </w:r>
        <w:r>
          <w:rPr>
            <w:noProof/>
            <w:webHidden/>
          </w:rPr>
          <w:instrText xml:space="preserve"> PAGEREF _Toc228893361 \h </w:instrText>
        </w:r>
        <w:r>
          <w:rPr>
            <w:noProof/>
            <w:webHidden/>
          </w:rPr>
        </w:r>
        <w:r>
          <w:rPr>
            <w:noProof/>
            <w:webHidden/>
          </w:rPr>
          <w:fldChar w:fldCharType="separate"/>
        </w:r>
        <w:r>
          <w:rPr>
            <w:noProof/>
            <w:webHidden/>
          </w:rPr>
          <w:t>5</w:t>
        </w:r>
        <w:r>
          <w:rPr>
            <w:noProof/>
            <w:webHidden/>
          </w:rPr>
          <w:fldChar w:fldCharType="end"/>
        </w:r>
      </w:hyperlink>
    </w:p>
    <w:p w14:paraId="0B71F87F" w14:textId="1736C49D"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62" w:history="1">
        <w:r w:rsidRPr="007578CC">
          <w:rPr>
            <w:rStyle w:val="Hyperlink"/>
            <w:rFonts w:eastAsiaTheme="majorEastAsia"/>
            <w:noProof/>
          </w:rPr>
          <w:t>2.4.3 Data Preparation</w:t>
        </w:r>
        <w:r>
          <w:rPr>
            <w:noProof/>
            <w:webHidden/>
          </w:rPr>
          <w:tab/>
        </w:r>
        <w:r>
          <w:rPr>
            <w:noProof/>
            <w:webHidden/>
          </w:rPr>
          <w:fldChar w:fldCharType="begin"/>
        </w:r>
        <w:r>
          <w:rPr>
            <w:noProof/>
            <w:webHidden/>
          </w:rPr>
          <w:instrText xml:space="preserve"> PAGEREF _Toc228893362 \h </w:instrText>
        </w:r>
        <w:r>
          <w:rPr>
            <w:noProof/>
            <w:webHidden/>
          </w:rPr>
        </w:r>
        <w:r>
          <w:rPr>
            <w:noProof/>
            <w:webHidden/>
          </w:rPr>
          <w:fldChar w:fldCharType="separate"/>
        </w:r>
        <w:r>
          <w:rPr>
            <w:noProof/>
            <w:webHidden/>
          </w:rPr>
          <w:t>5</w:t>
        </w:r>
        <w:r>
          <w:rPr>
            <w:noProof/>
            <w:webHidden/>
          </w:rPr>
          <w:fldChar w:fldCharType="end"/>
        </w:r>
      </w:hyperlink>
    </w:p>
    <w:p w14:paraId="2E56D93C" w14:textId="7ED5F4D7" w:rsidR="00F435EB" w:rsidRDefault="00F435EB">
      <w:pPr>
        <w:pStyle w:val="TOC1"/>
        <w:rPr>
          <w:rFonts w:asciiTheme="minorHAnsi" w:eastAsiaTheme="minorEastAsia" w:hAnsiTheme="minorHAnsi"/>
          <w:b w:val="0"/>
          <w:sz w:val="22"/>
        </w:rPr>
      </w:pPr>
      <w:hyperlink w:anchor="_Toc228893363" w:history="1">
        <w:r w:rsidRPr="007578CC">
          <w:rPr>
            <w:rStyle w:val="Hyperlink"/>
          </w:rPr>
          <w:t>BAB III Hasil dan Pembahasan</w:t>
        </w:r>
        <w:r>
          <w:rPr>
            <w:webHidden/>
          </w:rPr>
          <w:tab/>
        </w:r>
        <w:r>
          <w:rPr>
            <w:webHidden/>
          </w:rPr>
          <w:fldChar w:fldCharType="begin"/>
        </w:r>
        <w:r>
          <w:rPr>
            <w:webHidden/>
          </w:rPr>
          <w:instrText xml:space="preserve"> PAGEREF _Toc228893363 \h </w:instrText>
        </w:r>
        <w:r>
          <w:rPr>
            <w:webHidden/>
          </w:rPr>
        </w:r>
        <w:r>
          <w:rPr>
            <w:webHidden/>
          </w:rPr>
          <w:fldChar w:fldCharType="separate"/>
        </w:r>
        <w:r>
          <w:rPr>
            <w:webHidden/>
          </w:rPr>
          <w:t>6</w:t>
        </w:r>
        <w:r>
          <w:rPr>
            <w:webHidden/>
          </w:rPr>
          <w:fldChar w:fldCharType="end"/>
        </w:r>
      </w:hyperlink>
    </w:p>
    <w:p w14:paraId="54D89602" w14:textId="43C6CEB2" w:rsidR="00F435EB" w:rsidRDefault="00F435EB" w:rsidP="00F435EB">
      <w:pPr>
        <w:pStyle w:val="TOC2"/>
        <w:rPr>
          <w:rFonts w:asciiTheme="minorHAnsi" w:eastAsiaTheme="minorEastAsia" w:hAnsiTheme="minorHAnsi"/>
          <w:noProof/>
          <w:sz w:val="22"/>
        </w:rPr>
      </w:pPr>
      <w:hyperlink w:anchor="_Toc228893364" w:history="1">
        <w:r w:rsidRPr="007578CC">
          <w:rPr>
            <w:rStyle w:val="Hyperlink"/>
            <w:rFonts w:eastAsiaTheme="majorEastAsia"/>
            <w:noProof/>
          </w:rPr>
          <w:t>3.1 Deskripsi Data Hasil Analisis Bisnis</w:t>
        </w:r>
        <w:r>
          <w:rPr>
            <w:noProof/>
            <w:webHidden/>
          </w:rPr>
          <w:tab/>
        </w:r>
        <w:r>
          <w:rPr>
            <w:noProof/>
            <w:webHidden/>
          </w:rPr>
          <w:fldChar w:fldCharType="begin"/>
        </w:r>
        <w:r>
          <w:rPr>
            <w:noProof/>
            <w:webHidden/>
          </w:rPr>
          <w:instrText xml:space="preserve"> PAGEREF _Toc228893364 \h </w:instrText>
        </w:r>
        <w:r>
          <w:rPr>
            <w:noProof/>
            <w:webHidden/>
          </w:rPr>
        </w:r>
        <w:r>
          <w:rPr>
            <w:noProof/>
            <w:webHidden/>
          </w:rPr>
          <w:fldChar w:fldCharType="separate"/>
        </w:r>
        <w:r>
          <w:rPr>
            <w:noProof/>
            <w:webHidden/>
          </w:rPr>
          <w:t>6</w:t>
        </w:r>
        <w:r>
          <w:rPr>
            <w:noProof/>
            <w:webHidden/>
          </w:rPr>
          <w:fldChar w:fldCharType="end"/>
        </w:r>
      </w:hyperlink>
    </w:p>
    <w:p w14:paraId="13FFA1F2" w14:textId="45BDB49D" w:rsidR="00F435EB" w:rsidRDefault="00F435EB" w:rsidP="00F435EB">
      <w:pPr>
        <w:pStyle w:val="TOC2"/>
        <w:rPr>
          <w:rFonts w:asciiTheme="minorHAnsi" w:eastAsiaTheme="minorEastAsia" w:hAnsiTheme="minorHAnsi"/>
          <w:noProof/>
          <w:sz w:val="22"/>
        </w:rPr>
      </w:pPr>
      <w:hyperlink w:anchor="_Toc228893365" w:history="1">
        <w:r w:rsidRPr="007578CC">
          <w:rPr>
            <w:rStyle w:val="Hyperlink"/>
            <w:rFonts w:eastAsiaTheme="majorEastAsia"/>
            <w:noProof/>
          </w:rPr>
          <w:t>3.2 Hasil Analisis</w:t>
        </w:r>
        <w:r>
          <w:rPr>
            <w:noProof/>
            <w:webHidden/>
          </w:rPr>
          <w:tab/>
        </w:r>
        <w:r>
          <w:rPr>
            <w:noProof/>
            <w:webHidden/>
          </w:rPr>
          <w:fldChar w:fldCharType="begin"/>
        </w:r>
        <w:r>
          <w:rPr>
            <w:noProof/>
            <w:webHidden/>
          </w:rPr>
          <w:instrText xml:space="preserve"> PAGEREF _Toc228893365 \h </w:instrText>
        </w:r>
        <w:r>
          <w:rPr>
            <w:noProof/>
            <w:webHidden/>
          </w:rPr>
        </w:r>
        <w:r>
          <w:rPr>
            <w:noProof/>
            <w:webHidden/>
          </w:rPr>
          <w:fldChar w:fldCharType="separate"/>
        </w:r>
        <w:r>
          <w:rPr>
            <w:noProof/>
            <w:webHidden/>
          </w:rPr>
          <w:t>8</w:t>
        </w:r>
        <w:r>
          <w:rPr>
            <w:noProof/>
            <w:webHidden/>
          </w:rPr>
          <w:fldChar w:fldCharType="end"/>
        </w:r>
      </w:hyperlink>
    </w:p>
    <w:p w14:paraId="50F484E0" w14:textId="1CF46336"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66" w:history="1">
        <w:r w:rsidRPr="007578CC">
          <w:rPr>
            <w:rStyle w:val="Hyperlink"/>
            <w:rFonts w:eastAsiaTheme="majorEastAsia"/>
            <w:noProof/>
          </w:rPr>
          <w:t>3.2.1 Business Understanding</w:t>
        </w:r>
        <w:r>
          <w:rPr>
            <w:noProof/>
            <w:webHidden/>
          </w:rPr>
          <w:tab/>
        </w:r>
        <w:r>
          <w:rPr>
            <w:noProof/>
            <w:webHidden/>
          </w:rPr>
          <w:fldChar w:fldCharType="begin"/>
        </w:r>
        <w:r>
          <w:rPr>
            <w:noProof/>
            <w:webHidden/>
          </w:rPr>
          <w:instrText xml:space="preserve"> PAGEREF _Toc228893366 \h </w:instrText>
        </w:r>
        <w:r>
          <w:rPr>
            <w:noProof/>
            <w:webHidden/>
          </w:rPr>
        </w:r>
        <w:r>
          <w:rPr>
            <w:noProof/>
            <w:webHidden/>
          </w:rPr>
          <w:fldChar w:fldCharType="separate"/>
        </w:r>
        <w:r>
          <w:rPr>
            <w:noProof/>
            <w:webHidden/>
          </w:rPr>
          <w:t>8</w:t>
        </w:r>
        <w:r>
          <w:rPr>
            <w:noProof/>
            <w:webHidden/>
          </w:rPr>
          <w:fldChar w:fldCharType="end"/>
        </w:r>
      </w:hyperlink>
    </w:p>
    <w:p w14:paraId="4F9A558C" w14:textId="514790EF"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67" w:history="1">
        <w:r w:rsidRPr="007578CC">
          <w:rPr>
            <w:rStyle w:val="Hyperlink"/>
            <w:rFonts w:eastAsiaTheme="majorEastAsia"/>
            <w:noProof/>
          </w:rPr>
          <w:t>3.2.2 Data Understanding</w:t>
        </w:r>
        <w:r>
          <w:rPr>
            <w:noProof/>
            <w:webHidden/>
          </w:rPr>
          <w:tab/>
        </w:r>
        <w:r>
          <w:rPr>
            <w:noProof/>
            <w:webHidden/>
          </w:rPr>
          <w:fldChar w:fldCharType="begin"/>
        </w:r>
        <w:r>
          <w:rPr>
            <w:noProof/>
            <w:webHidden/>
          </w:rPr>
          <w:instrText xml:space="preserve"> PAGEREF _Toc228893367 \h </w:instrText>
        </w:r>
        <w:r>
          <w:rPr>
            <w:noProof/>
            <w:webHidden/>
          </w:rPr>
        </w:r>
        <w:r>
          <w:rPr>
            <w:noProof/>
            <w:webHidden/>
          </w:rPr>
          <w:fldChar w:fldCharType="separate"/>
        </w:r>
        <w:r>
          <w:rPr>
            <w:noProof/>
            <w:webHidden/>
          </w:rPr>
          <w:t>9</w:t>
        </w:r>
        <w:r>
          <w:rPr>
            <w:noProof/>
            <w:webHidden/>
          </w:rPr>
          <w:fldChar w:fldCharType="end"/>
        </w:r>
      </w:hyperlink>
    </w:p>
    <w:p w14:paraId="6ED0C355" w14:textId="4B8DBB07"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68" w:history="1">
        <w:r w:rsidRPr="007578CC">
          <w:rPr>
            <w:rStyle w:val="Hyperlink"/>
            <w:rFonts w:eastAsiaTheme="majorEastAsia"/>
            <w:noProof/>
          </w:rPr>
          <w:t>3.2.3 Verifikasi Kualitas Data</w:t>
        </w:r>
        <w:r>
          <w:rPr>
            <w:noProof/>
            <w:webHidden/>
          </w:rPr>
          <w:tab/>
        </w:r>
        <w:r>
          <w:rPr>
            <w:noProof/>
            <w:webHidden/>
          </w:rPr>
          <w:fldChar w:fldCharType="begin"/>
        </w:r>
        <w:r>
          <w:rPr>
            <w:noProof/>
            <w:webHidden/>
          </w:rPr>
          <w:instrText xml:space="preserve"> PAGEREF _Toc228893368 \h </w:instrText>
        </w:r>
        <w:r>
          <w:rPr>
            <w:noProof/>
            <w:webHidden/>
          </w:rPr>
        </w:r>
        <w:r>
          <w:rPr>
            <w:noProof/>
            <w:webHidden/>
          </w:rPr>
          <w:fldChar w:fldCharType="separate"/>
        </w:r>
        <w:r>
          <w:rPr>
            <w:noProof/>
            <w:webHidden/>
          </w:rPr>
          <w:t>9</w:t>
        </w:r>
        <w:r>
          <w:rPr>
            <w:noProof/>
            <w:webHidden/>
          </w:rPr>
          <w:fldChar w:fldCharType="end"/>
        </w:r>
      </w:hyperlink>
    </w:p>
    <w:p w14:paraId="59E28E29" w14:textId="0237A8B4"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69" w:history="1">
        <w:r w:rsidRPr="007578CC">
          <w:rPr>
            <w:rStyle w:val="Hyperlink"/>
            <w:rFonts w:eastAsiaTheme="majorEastAsia"/>
            <w:noProof/>
          </w:rPr>
          <w:t>3.2.4 Eksplorasi Data (EDA)</w:t>
        </w:r>
        <w:r>
          <w:rPr>
            <w:noProof/>
            <w:webHidden/>
          </w:rPr>
          <w:tab/>
        </w:r>
        <w:r>
          <w:rPr>
            <w:noProof/>
            <w:webHidden/>
          </w:rPr>
          <w:fldChar w:fldCharType="begin"/>
        </w:r>
        <w:r>
          <w:rPr>
            <w:noProof/>
            <w:webHidden/>
          </w:rPr>
          <w:instrText xml:space="preserve"> PAGEREF _Toc228893369 \h </w:instrText>
        </w:r>
        <w:r>
          <w:rPr>
            <w:noProof/>
            <w:webHidden/>
          </w:rPr>
        </w:r>
        <w:r>
          <w:rPr>
            <w:noProof/>
            <w:webHidden/>
          </w:rPr>
          <w:fldChar w:fldCharType="separate"/>
        </w:r>
        <w:r>
          <w:rPr>
            <w:noProof/>
            <w:webHidden/>
          </w:rPr>
          <w:t>10</w:t>
        </w:r>
        <w:r>
          <w:rPr>
            <w:noProof/>
            <w:webHidden/>
          </w:rPr>
          <w:fldChar w:fldCharType="end"/>
        </w:r>
      </w:hyperlink>
    </w:p>
    <w:p w14:paraId="6374A584" w14:textId="4B969B61" w:rsidR="00F435EB" w:rsidRDefault="00F435EB" w:rsidP="00F435EB">
      <w:pPr>
        <w:pStyle w:val="TOC3"/>
        <w:tabs>
          <w:tab w:val="right" w:leader="dot" w:pos="9112"/>
        </w:tabs>
        <w:ind w:left="1134"/>
        <w:rPr>
          <w:rFonts w:asciiTheme="minorHAnsi" w:eastAsiaTheme="minorEastAsia" w:hAnsiTheme="minorHAnsi"/>
          <w:noProof/>
          <w:sz w:val="22"/>
        </w:rPr>
      </w:pPr>
      <w:hyperlink w:anchor="_Toc228893370" w:history="1">
        <w:r w:rsidRPr="007578CC">
          <w:rPr>
            <w:rStyle w:val="Hyperlink"/>
            <w:rFonts w:eastAsiaTheme="majorEastAsia"/>
            <w:noProof/>
          </w:rPr>
          <w:t>3.2.5 Data Preparation</w:t>
        </w:r>
        <w:r>
          <w:rPr>
            <w:noProof/>
            <w:webHidden/>
          </w:rPr>
          <w:tab/>
        </w:r>
        <w:r>
          <w:rPr>
            <w:noProof/>
            <w:webHidden/>
          </w:rPr>
          <w:fldChar w:fldCharType="begin"/>
        </w:r>
        <w:r>
          <w:rPr>
            <w:noProof/>
            <w:webHidden/>
          </w:rPr>
          <w:instrText xml:space="preserve"> PAGEREF _Toc228893370 \h </w:instrText>
        </w:r>
        <w:r>
          <w:rPr>
            <w:noProof/>
            <w:webHidden/>
          </w:rPr>
        </w:r>
        <w:r>
          <w:rPr>
            <w:noProof/>
            <w:webHidden/>
          </w:rPr>
          <w:fldChar w:fldCharType="separate"/>
        </w:r>
        <w:r>
          <w:rPr>
            <w:noProof/>
            <w:webHidden/>
          </w:rPr>
          <w:t>14</w:t>
        </w:r>
        <w:r>
          <w:rPr>
            <w:noProof/>
            <w:webHidden/>
          </w:rPr>
          <w:fldChar w:fldCharType="end"/>
        </w:r>
      </w:hyperlink>
    </w:p>
    <w:p w14:paraId="0CFEA501" w14:textId="3E24BC88" w:rsidR="00F435EB" w:rsidRDefault="00F435EB" w:rsidP="00F435EB">
      <w:pPr>
        <w:pStyle w:val="TOC2"/>
        <w:rPr>
          <w:rFonts w:asciiTheme="minorHAnsi" w:eastAsiaTheme="minorEastAsia" w:hAnsiTheme="minorHAnsi"/>
          <w:noProof/>
          <w:sz w:val="22"/>
        </w:rPr>
      </w:pPr>
      <w:hyperlink w:anchor="_Toc228893371" w:history="1">
        <w:r w:rsidRPr="007578CC">
          <w:rPr>
            <w:rStyle w:val="Hyperlink"/>
            <w:rFonts w:eastAsiaTheme="majorEastAsia"/>
            <w:noProof/>
          </w:rPr>
          <w:t>3.3 Pembahasan</w:t>
        </w:r>
        <w:r>
          <w:rPr>
            <w:noProof/>
            <w:webHidden/>
          </w:rPr>
          <w:tab/>
        </w:r>
        <w:r>
          <w:rPr>
            <w:noProof/>
            <w:webHidden/>
          </w:rPr>
          <w:fldChar w:fldCharType="begin"/>
        </w:r>
        <w:r>
          <w:rPr>
            <w:noProof/>
            <w:webHidden/>
          </w:rPr>
          <w:instrText xml:space="preserve"> PAGEREF _Toc228893371 \h </w:instrText>
        </w:r>
        <w:r>
          <w:rPr>
            <w:noProof/>
            <w:webHidden/>
          </w:rPr>
        </w:r>
        <w:r>
          <w:rPr>
            <w:noProof/>
            <w:webHidden/>
          </w:rPr>
          <w:fldChar w:fldCharType="separate"/>
        </w:r>
        <w:r>
          <w:rPr>
            <w:noProof/>
            <w:webHidden/>
          </w:rPr>
          <w:t>16</w:t>
        </w:r>
        <w:r>
          <w:rPr>
            <w:noProof/>
            <w:webHidden/>
          </w:rPr>
          <w:fldChar w:fldCharType="end"/>
        </w:r>
      </w:hyperlink>
    </w:p>
    <w:p w14:paraId="200CC7FE" w14:textId="10865BE9" w:rsidR="00F435EB" w:rsidRDefault="00F435EB">
      <w:pPr>
        <w:pStyle w:val="TOC1"/>
        <w:rPr>
          <w:rFonts w:asciiTheme="minorHAnsi" w:eastAsiaTheme="minorEastAsia" w:hAnsiTheme="minorHAnsi"/>
          <w:b w:val="0"/>
          <w:sz w:val="22"/>
        </w:rPr>
      </w:pPr>
      <w:hyperlink w:anchor="_Toc228893372" w:history="1">
        <w:r w:rsidRPr="007578CC">
          <w:rPr>
            <w:rStyle w:val="Hyperlink"/>
          </w:rPr>
          <w:t>BAB IV Kesimpulan dan Saran</w:t>
        </w:r>
        <w:r>
          <w:rPr>
            <w:webHidden/>
          </w:rPr>
          <w:tab/>
        </w:r>
        <w:r>
          <w:rPr>
            <w:webHidden/>
          </w:rPr>
          <w:fldChar w:fldCharType="begin"/>
        </w:r>
        <w:r>
          <w:rPr>
            <w:webHidden/>
          </w:rPr>
          <w:instrText xml:space="preserve"> PAGEREF _Toc228893372 \h </w:instrText>
        </w:r>
        <w:r>
          <w:rPr>
            <w:webHidden/>
          </w:rPr>
        </w:r>
        <w:r>
          <w:rPr>
            <w:webHidden/>
          </w:rPr>
          <w:fldChar w:fldCharType="separate"/>
        </w:r>
        <w:r>
          <w:rPr>
            <w:webHidden/>
          </w:rPr>
          <w:t>17</w:t>
        </w:r>
        <w:r>
          <w:rPr>
            <w:webHidden/>
          </w:rPr>
          <w:fldChar w:fldCharType="end"/>
        </w:r>
      </w:hyperlink>
    </w:p>
    <w:p w14:paraId="256130B2" w14:textId="57172B87" w:rsidR="00F435EB" w:rsidRDefault="00F435EB" w:rsidP="00F435EB">
      <w:pPr>
        <w:pStyle w:val="TOC2"/>
        <w:rPr>
          <w:rFonts w:asciiTheme="minorHAnsi" w:eastAsiaTheme="minorEastAsia" w:hAnsiTheme="minorHAnsi"/>
          <w:noProof/>
          <w:sz w:val="22"/>
        </w:rPr>
      </w:pPr>
      <w:hyperlink w:anchor="_Toc228893373" w:history="1">
        <w:r w:rsidRPr="007578CC">
          <w:rPr>
            <w:rStyle w:val="Hyperlink"/>
            <w:rFonts w:eastAsiaTheme="majorEastAsia"/>
            <w:noProof/>
          </w:rPr>
          <w:t>4.1 Kesimpulan</w:t>
        </w:r>
        <w:r>
          <w:rPr>
            <w:noProof/>
            <w:webHidden/>
          </w:rPr>
          <w:tab/>
        </w:r>
        <w:r>
          <w:rPr>
            <w:noProof/>
            <w:webHidden/>
          </w:rPr>
          <w:fldChar w:fldCharType="begin"/>
        </w:r>
        <w:r>
          <w:rPr>
            <w:noProof/>
            <w:webHidden/>
          </w:rPr>
          <w:instrText xml:space="preserve"> PAGEREF _Toc228893373 \h </w:instrText>
        </w:r>
        <w:r>
          <w:rPr>
            <w:noProof/>
            <w:webHidden/>
          </w:rPr>
        </w:r>
        <w:r>
          <w:rPr>
            <w:noProof/>
            <w:webHidden/>
          </w:rPr>
          <w:fldChar w:fldCharType="separate"/>
        </w:r>
        <w:r>
          <w:rPr>
            <w:noProof/>
            <w:webHidden/>
          </w:rPr>
          <w:t>17</w:t>
        </w:r>
        <w:r>
          <w:rPr>
            <w:noProof/>
            <w:webHidden/>
          </w:rPr>
          <w:fldChar w:fldCharType="end"/>
        </w:r>
      </w:hyperlink>
    </w:p>
    <w:p w14:paraId="1C95D2D7" w14:textId="1A59AC12" w:rsidR="00F435EB" w:rsidRDefault="00F435EB" w:rsidP="00F435EB">
      <w:pPr>
        <w:pStyle w:val="TOC2"/>
        <w:rPr>
          <w:rFonts w:asciiTheme="minorHAnsi" w:eastAsiaTheme="minorEastAsia" w:hAnsiTheme="minorHAnsi"/>
          <w:noProof/>
          <w:sz w:val="22"/>
        </w:rPr>
      </w:pPr>
      <w:hyperlink w:anchor="_Toc228893374" w:history="1">
        <w:r w:rsidRPr="007578CC">
          <w:rPr>
            <w:rStyle w:val="Hyperlink"/>
            <w:rFonts w:eastAsiaTheme="majorEastAsia"/>
            <w:noProof/>
          </w:rPr>
          <w:t>4.2 Saran</w:t>
        </w:r>
        <w:r>
          <w:rPr>
            <w:noProof/>
            <w:webHidden/>
          </w:rPr>
          <w:tab/>
        </w:r>
        <w:r>
          <w:rPr>
            <w:noProof/>
            <w:webHidden/>
          </w:rPr>
          <w:fldChar w:fldCharType="begin"/>
        </w:r>
        <w:r>
          <w:rPr>
            <w:noProof/>
            <w:webHidden/>
          </w:rPr>
          <w:instrText xml:space="preserve"> PAGEREF _Toc228893374 \h </w:instrText>
        </w:r>
        <w:r>
          <w:rPr>
            <w:noProof/>
            <w:webHidden/>
          </w:rPr>
        </w:r>
        <w:r>
          <w:rPr>
            <w:noProof/>
            <w:webHidden/>
          </w:rPr>
          <w:fldChar w:fldCharType="separate"/>
        </w:r>
        <w:r>
          <w:rPr>
            <w:noProof/>
            <w:webHidden/>
          </w:rPr>
          <w:t>17</w:t>
        </w:r>
        <w:r>
          <w:rPr>
            <w:noProof/>
            <w:webHidden/>
          </w:rPr>
          <w:fldChar w:fldCharType="end"/>
        </w:r>
      </w:hyperlink>
    </w:p>
    <w:p w14:paraId="3AC64218" w14:textId="509C41B5" w:rsidR="00F435EB" w:rsidRDefault="00F435EB">
      <w:pPr>
        <w:pStyle w:val="TOC1"/>
        <w:rPr>
          <w:rFonts w:asciiTheme="minorHAnsi" w:eastAsiaTheme="minorEastAsia" w:hAnsiTheme="minorHAnsi"/>
          <w:b w:val="0"/>
          <w:sz w:val="22"/>
        </w:rPr>
      </w:pPr>
      <w:hyperlink w:anchor="_Toc228893375" w:history="1">
        <w:r w:rsidRPr="007578CC">
          <w:rPr>
            <w:rStyle w:val="Hyperlink"/>
          </w:rPr>
          <w:t>Lampiran</w:t>
        </w:r>
        <w:r>
          <w:rPr>
            <w:webHidden/>
          </w:rPr>
          <w:tab/>
        </w:r>
        <w:r>
          <w:rPr>
            <w:webHidden/>
          </w:rPr>
          <w:fldChar w:fldCharType="begin"/>
        </w:r>
        <w:r>
          <w:rPr>
            <w:webHidden/>
          </w:rPr>
          <w:instrText xml:space="preserve"> PAGEREF _Toc228893375 \h </w:instrText>
        </w:r>
        <w:r>
          <w:rPr>
            <w:webHidden/>
          </w:rPr>
        </w:r>
        <w:r>
          <w:rPr>
            <w:webHidden/>
          </w:rPr>
          <w:fldChar w:fldCharType="separate"/>
        </w:r>
        <w:r>
          <w:rPr>
            <w:webHidden/>
          </w:rPr>
          <w:t>19</w:t>
        </w:r>
        <w:r>
          <w:rPr>
            <w:webHidden/>
          </w:rPr>
          <w:fldChar w:fldCharType="end"/>
        </w:r>
      </w:hyperlink>
    </w:p>
    <w:p w14:paraId="7E61FE93" w14:textId="71C7FC49" w:rsidR="004D4B85" w:rsidRDefault="002E00D3">
      <w:r>
        <w:fldChar w:fldCharType="end"/>
      </w:r>
      <w:r w:rsidR="00B3401F">
        <w:br w:type="page"/>
      </w:r>
    </w:p>
    <w:p w14:paraId="107045D1" w14:textId="77777777" w:rsidR="004D4B85" w:rsidRPr="00E65A0C" w:rsidRDefault="00B3401F">
      <w:pPr>
        <w:spacing w:before="240"/>
        <w:jc w:val="center"/>
        <w:rPr>
          <w:b/>
          <w:sz w:val="32"/>
          <w:szCs w:val="28"/>
        </w:rPr>
      </w:pPr>
      <w:r w:rsidRPr="00E65A0C">
        <w:rPr>
          <w:b/>
          <w:sz w:val="32"/>
          <w:szCs w:val="28"/>
        </w:rPr>
        <w:lastRenderedPageBreak/>
        <w:t>Daftar Gambar</w:t>
      </w:r>
    </w:p>
    <w:p w14:paraId="41C55187" w14:textId="641F4509" w:rsidR="00E57B07" w:rsidRDefault="007453C8" w:rsidP="00851A2D">
      <w:pPr>
        <w:pStyle w:val="TableofFigures"/>
        <w:tabs>
          <w:tab w:val="right" w:leader="dot" w:pos="9112"/>
        </w:tabs>
        <w:rPr>
          <w:noProof/>
        </w:rPr>
      </w:pPr>
      <w:fldSimple w:instr=" TOC \h \z \c &quot;Gambar 2 .&quot; ">
        <w:hyperlink w:anchor="_Toc228899177" w:history="1">
          <w:r w:rsidRPr="00AA5AB4">
            <w:rPr>
              <w:rStyle w:val="Hyperlink"/>
              <w:noProof/>
            </w:rPr>
            <w:t>Gambar 2.1 Data Analytics Pipeline</w:t>
          </w:r>
          <w:r>
            <w:rPr>
              <w:noProof/>
              <w:webHidden/>
            </w:rPr>
            <w:tab/>
          </w:r>
          <w:r>
            <w:rPr>
              <w:noProof/>
              <w:webHidden/>
            </w:rPr>
            <w:fldChar w:fldCharType="begin"/>
          </w:r>
          <w:r>
            <w:rPr>
              <w:noProof/>
              <w:webHidden/>
            </w:rPr>
            <w:instrText xml:space="preserve"> PAGEREF _Toc228899177 \h </w:instrText>
          </w:r>
          <w:r>
            <w:rPr>
              <w:noProof/>
              <w:webHidden/>
            </w:rPr>
          </w:r>
          <w:r>
            <w:rPr>
              <w:noProof/>
              <w:webHidden/>
            </w:rPr>
            <w:fldChar w:fldCharType="separate"/>
          </w:r>
          <w:r>
            <w:rPr>
              <w:noProof/>
              <w:webHidden/>
            </w:rPr>
            <w:t>4</w:t>
          </w:r>
          <w:r>
            <w:rPr>
              <w:noProof/>
              <w:webHidden/>
            </w:rPr>
            <w:fldChar w:fldCharType="end"/>
          </w:r>
        </w:hyperlink>
      </w:fldSimple>
      <w:r w:rsidR="00E57B07">
        <w:fldChar w:fldCharType="begin"/>
      </w:r>
      <w:r w:rsidR="00E57B07">
        <w:instrText xml:space="preserve"> TOC \h \z \c "Gambar 3." </w:instrText>
      </w:r>
      <w:r w:rsidR="00E57B07">
        <w:fldChar w:fldCharType="separate"/>
      </w:r>
    </w:p>
    <w:p w14:paraId="49D58614" w14:textId="2E0BD306" w:rsidR="00E57B07" w:rsidRDefault="00E57B07">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243" w:history="1">
        <w:r w:rsidRPr="00BA2E16">
          <w:rPr>
            <w:rStyle w:val="Hyperlink"/>
            <w:noProof/>
          </w:rPr>
          <w:t>Gambar 3.1 Perbandingan Class terhadap Satisfaction</w:t>
        </w:r>
        <w:r>
          <w:rPr>
            <w:noProof/>
            <w:webHidden/>
          </w:rPr>
          <w:tab/>
        </w:r>
        <w:r>
          <w:rPr>
            <w:noProof/>
            <w:webHidden/>
          </w:rPr>
          <w:fldChar w:fldCharType="begin"/>
        </w:r>
        <w:r>
          <w:rPr>
            <w:noProof/>
            <w:webHidden/>
          </w:rPr>
          <w:instrText xml:space="preserve"> PAGEREF _Toc228899243 \h </w:instrText>
        </w:r>
        <w:r>
          <w:rPr>
            <w:noProof/>
            <w:webHidden/>
          </w:rPr>
        </w:r>
        <w:r>
          <w:rPr>
            <w:noProof/>
            <w:webHidden/>
          </w:rPr>
          <w:fldChar w:fldCharType="separate"/>
        </w:r>
        <w:r>
          <w:rPr>
            <w:noProof/>
            <w:webHidden/>
          </w:rPr>
          <w:t>10</w:t>
        </w:r>
        <w:r>
          <w:rPr>
            <w:noProof/>
            <w:webHidden/>
          </w:rPr>
          <w:fldChar w:fldCharType="end"/>
        </w:r>
      </w:hyperlink>
    </w:p>
    <w:p w14:paraId="1F858589" w14:textId="4706AEB9" w:rsidR="00E57B07" w:rsidRDefault="00E57B07">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244" w:history="1">
        <w:r w:rsidRPr="00BA2E16">
          <w:rPr>
            <w:rStyle w:val="Hyperlink"/>
            <w:noProof/>
          </w:rPr>
          <w:t>Gambar 3.2 Komposisi Satisfaction</w:t>
        </w:r>
        <w:r>
          <w:rPr>
            <w:noProof/>
            <w:webHidden/>
          </w:rPr>
          <w:tab/>
        </w:r>
        <w:r>
          <w:rPr>
            <w:noProof/>
            <w:webHidden/>
          </w:rPr>
          <w:fldChar w:fldCharType="begin"/>
        </w:r>
        <w:r>
          <w:rPr>
            <w:noProof/>
            <w:webHidden/>
          </w:rPr>
          <w:instrText xml:space="preserve"> PAGEREF _Toc228899244 \h </w:instrText>
        </w:r>
        <w:r>
          <w:rPr>
            <w:noProof/>
            <w:webHidden/>
          </w:rPr>
        </w:r>
        <w:r>
          <w:rPr>
            <w:noProof/>
            <w:webHidden/>
          </w:rPr>
          <w:fldChar w:fldCharType="separate"/>
        </w:r>
        <w:r>
          <w:rPr>
            <w:noProof/>
            <w:webHidden/>
          </w:rPr>
          <w:t>11</w:t>
        </w:r>
        <w:r>
          <w:rPr>
            <w:noProof/>
            <w:webHidden/>
          </w:rPr>
          <w:fldChar w:fldCharType="end"/>
        </w:r>
      </w:hyperlink>
    </w:p>
    <w:p w14:paraId="60608B32" w14:textId="0418FA1D" w:rsidR="00E57B07" w:rsidRDefault="00E57B07">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245" w:history="1">
        <w:r w:rsidRPr="00BA2E16">
          <w:rPr>
            <w:rStyle w:val="Hyperlink"/>
            <w:noProof/>
          </w:rPr>
          <w:t>Gambar 3.3 Distribusi Umur Penumpang</w:t>
        </w:r>
        <w:r>
          <w:rPr>
            <w:noProof/>
            <w:webHidden/>
          </w:rPr>
          <w:tab/>
        </w:r>
        <w:r>
          <w:rPr>
            <w:noProof/>
            <w:webHidden/>
          </w:rPr>
          <w:fldChar w:fldCharType="begin"/>
        </w:r>
        <w:r>
          <w:rPr>
            <w:noProof/>
            <w:webHidden/>
          </w:rPr>
          <w:instrText xml:space="preserve"> PAGEREF _Toc228899245 \h </w:instrText>
        </w:r>
        <w:r>
          <w:rPr>
            <w:noProof/>
            <w:webHidden/>
          </w:rPr>
        </w:r>
        <w:r>
          <w:rPr>
            <w:noProof/>
            <w:webHidden/>
          </w:rPr>
          <w:fldChar w:fldCharType="separate"/>
        </w:r>
        <w:r>
          <w:rPr>
            <w:noProof/>
            <w:webHidden/>
          </w:rPr>
          <w:t>12</w:t>
        </w:r>
        <w:r>
          <w:rPr>
            <w:noProof/>
            <w:webHidden/>
          </w:rPr>
          <w:fldChar w:fldCharType="end"/>
        </w:r>
      </w:hyperlink>
    </w:p>
    <w:p w14:paraId="72C8E05E" w14:textId="23C526D4" w:rsidR="00E57B07" w:rsidRDefault="00E57B07">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246" w:history="1">
        <w:r w:rsidRPr="00BA2E16">
          <w:rPr>
            <w:rStyle w:val="Hyperlink"/>
            <w:noProof/>
          </w:rPr>
          <w:t>Gambar 3.4 Correlation Heatmap</w:t>
        </w:r>
        <w:r>
          <w:rPr>
            <w:noProof/>
            <w:webHidden/>
          </w:rPr>
          <w:tab/>
        </w:r>
        <w:r>
          <w:rPr>
            <w:noProof/>
            <w:webHidden/>
          </w:rPr>
          <w:fldChar w:fldCharType="begin"/>
        </w:r>
        <w:r>
          <w:rPr>
            <w:noProof/>
            <w:webHidden/>
          </w:rPr>
          <w:instrText xml:space="preserve"> PAGEREF _Toc228899246 \h </w:instrText>
        </w:r>
        <w:r>
          <w:rPr>
            <w:noProof/>
            <w:webHidden/>
          </w:rPr>
        </w:r>
        <w:r>
          <w:rPr>
            <w:noProof/>
            <w:webHidden/>
          </w:rPr>
          <w:fldChar w:fldCharType="separate"/>
        </w:r>
        <w:r>
          <w:rPr>
            <w:noProof/>
            <w:webHidden/>
          </w:rPr>
          <w:t>13</w:t>
        </w:r>
        <w:r>
          <w:rPr>
            <w:noProof/>
            <w:webHidden/>
          </w:rPr>
          <w:fldChar w:fldCharType="end"/>
        </w:r>
      </w:hyperlink>
    </w:p>
    <w:p w14:paraId="1F5462DF" w14:textId="12A7EDA9" w:rsidR="00E57B07" w:rsidRDefault="00E57B07">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247" w:history="1">
        <w:r w:rsidRPr="00BA2E16">
          <w:rPr>
            <w:rStyle w:val="Hyperlink"/>
            <w:noProof/>
          </w:rPr>
          <w:t>Gambar 3.5 Hubungan Delay terhadap Satisfaction</w:t>
        </w:r>
        <w:r>
          <w:rPr>
            <w:noProof/>
            <w:webHidden/>
          </w:rPr>
          <w:tab/>
        </w:r>
        <w:r>
          <w:rPr>
            <w:noProof/>
            <w:webHidden/>
          </w:rPr>
          <w:fldChar w:fldCharType="begin"/>
        </w:r>
        <w:r>
          <w:rPr>
            <w:noProof/>
            <w:webHidden/>
          </w:rPr>
          <w:instrText xml:space="preserve"> PAGEREF _Toc228899247 \h </w:instrText>
        </w:r>
        <w:r>
          <w:rPr>
            <w:noProof/>
            <w:webHidden/>
          </w:rPr>
        </w:r>
        <w:r>
          <w:rPr>
            <w:noProof/>
            <w:webHidden/>
          </w:rPr>
          <w:fldChar w:fldCharType="separate"/>
        </w:r>
        <w:r>
          <w:rPr>
            <w:noProof/>
            <w:webHidden/>
          </w:rPr>
          <w:t>14</w:t>
        </w:r>
        <w:r>
          <w:rPr>
            <w:noProof/>
            <w:webHidden/>
          </w:rPr>
          <w:fldChar w:fldCharType="end"/>
        </w:r>
      </w:hyperlink>
    </w:p>
    <w:p w14:paraId="638A31EF" w14:textId="3995C578" w:rsidR="007453C8" w:rsidRDefault="00E57B07" w:rsidP="00E57B07">
      <w:pPr>
        <w:spacing w:before="240"/>
      </w:pPr>
      <w:r>
        <w:fldChar w:fldCharType="end"/>
      </w:r>
    </w:p>
    <w:p w14:paraId="2B5BACDB" w14:textId="62C75E16" w:rsidR="004D4B85" w:rsidRDefault="00B3401F" w:rsidP="00AF024C">
      <w:pPr>
        <w:pStyle w:val="Heading1"/>
        <w:numPr>
          <w:ilvl w:val="0"/>
          <w:numId w:val="0"/>
        </w:numPr>
        <w:ind w:left="360" w:hanging="360"/>
      </w:pPr>
      <w:r>
        <w:br w:type="page"/>
      </w:r>
      <w:bookmarkStart w:id="1" w:name="_Toc228893351"/>
      <w:r w:rsidRPr="00E65A0C">
        <w:lastRenderedPageBreak/>
        <w:t>Daftar Tabel</w:t>
      </w:r>
      <w:bookmarkEnd w:id="1"/>
    </w:p>
    <w:p w14:paraId="101DD18D" w14:textId="73629104" w:rsidR="00AF024C" w:rsidRDefault="00AF024C">
      <w:pPr>
        <w:pStyle w:val="TableofFigures"/>
        <w:tabs>
          <w:tab w:val="right" w:leader="dot" w:pos="9112"/>
        </w:tabs>
        <w:rPr>
          <w:rFonts w:asciiTheme="minorHAnsi" w:eastAsiaTheme="minorEastAsia" w:hAnsiTheme="minorHAnsi"/>
          <w:noProof/>
          <w:kern w:val="2"/>
          <w:szCs w:val="24"/>
          <w:lang w:val="en-ID" w:eastAsia="en-ID"/>
          <w14:ligatures w14:val="standardContextual"/>
        </w:rPr>
      </w:pPr>
      <w:r>
        <w:fldChar w:fldCharType="begin"/>
      </w:r>
      <w:r>
        <w:instrText xml:space="preserve"> TOC \h \z \c "Tabel 1." </w:instrText>
      </w:r>
      <w:r>
        <w:fldChar w:fldCharType="separate"/>
      </w:r>
      <w:hyperlink w:anchor="_Toc228899524" w:history="1">
        <w:r w:rsidRPr="00A8192A">
          <w:rPr>
            <w:rStyle w:val="Hyperlink"/>
            <w:noProof/>
          </w:rPr>
          <w:t>Tabel 1.1 Identifikasi Masalah</w:t>
        </w:r>
        <w:r>
          <w:rPr>
            <w:noProof/>
            <w:webHidden/>
          </w:rPr>
          <w:tab/>
        </w:r>
        <w:r>
          <w:rPr>
            <w:noProof/>
            <w:webHidden/>
          </w:rPr>
          <w:fldChar w:fldCharType="begin"/>
        </w:r>
        <w:r>
          <w:rPr>
            <w:noProof/>
            <w:webHidden/>
          </w:rPr>
          <w:instrText xml:space="preserve"> PAGEREF _Toc228899524 \h </w:instrText>
        </w:r>
        <w:r>
          <w:rPr>
            <w:noProof/>
            <w:webHidden/>
          </w:rPr>
        </w:r>
        <w:r>
          <w:rPr>
            <w:noProof/>
            <w:webHidden/>
          </w:rPr>
          <w:fldChar w:fldCharType="separate"/>
        </w:r>
        <w:r>
          <w:rPr>
            <w:noProof/>
            <w:webHidden/>
          </w:rPr>
          <w:t>2</w:t>
        </w:r>
        <w:r>
          <w:rPr>
            <w:noProof/>
            <w:webHidden/>
          </w:rPr>
          <w:fldChar w:fldCharType="end"/>
        </w:r>
      </w:hyperlink>
    </w:p>
    <w:p w14:paraId="1F72195F" w14:textId="165308CF" w:rsidR="00AF024C" w:rsidRPr="00AF024C" w:rsidRDefault="00AF024C" w:rsidP="007D7C0E">
      <w:pPr>
        <w:pStyle w:val="TableofFigures"/>
        <w:tabs>
          <w:tab w:val="right" w:leader="dot" w:pos="9112"/>
        </w:tabs>
      </w:pPr>
      <w:hyperlink w:anchor="_Toc228899525" w:history="1">
        <w:r w:rsidRPr="00A8192A">
          <w:rPr>
            <w:rStyle w:val="Hyperlink"/>
            <w:noProof/>
          </w:rPr>
          <w:t>Tabel 1. 2operasi numerik pada Python.</w:t>
        </w:r>
        <w:r>
          <w:rPr>
            <w:noProof/>
            <w:webHidden/>
          </w:rPr>
          <w:tab/>
        </w:r>
        <w:r>
          <w:rPr>
            <w:noProof/>
            <w:webHidden/>
          </w:rPr>
          <w:fldChar w:fldCharType="begin"/>
        </w:r>
        <w:r>
          <w:rPr>
            <w:noProof/>
            <w:webHidden/>
          </w:rPr>
          <w:instrText xml:space="preserve"> PAGEREF _Toc228899525 \h </w:instrText>
        </w:r>
        <w:r>
          <w:rPr>
            <w:noProof/>
            <w:webHidden/>
          </w:rPr>
        </w:r>
        <w:r>
          <w:rPr>
            <w:noProof/>
            <w:webHidden/>
          </w:rPr>
          <w:fldChar w:fldCharType="separate"/>
        </w:r>
        <w:r>
          <w:rPr>
            <w:noProof/>
            <w:webHidden/>
          </w:rPr>
          <w:t>20</w:t>
        </w:r>
        <w:r>
          <w:rPr>
            <w:noProof/>
            <w:webHidden/>
          </w:rPr>
          <w:fldChar w:fldCharType="end"/>
        </w:r>
      </w:hyperlink>
      <w:r>
        <w:fldChar w:fldCharType="end"/>
      </w:r>
    </w:p>
    <w:p w14:paraId="5E76E39D" w14:textId="58C3DA68" w:rsidR="007D7C0E" w:rsidRDefault="007D7C0E">
      <w:pPr>
        <w:pStyle w:val="TableofFigures"/>
        <w:tabs>
          <w:tab w:val="right" w:leader="dot" w:pos="9112"/>
        </w:tabs>
        <w:rPr>
          <w:rFonts w:asciiTheme="minorHAnsi" w:eastAsiaTheme="minorEastAsia" w:hAnsiTheme="minorHAnsi"/>
          <w:noProof/>
          <w:kern w:val="2"/>
          <w:szCs w:val="24"/>
          <w:lang w:val="en-ID" w:eastAsia="en-ID"/>
          <w14:ligatures w14:val="standardContextual"/>
        </w:rPr>
      </w:pPr>
      <w:r>
        <w:rPr>
          <w:b/>
        </w:rPr>
        <w:fldChar w:fldCharType="begin"/>
      </w:r>
      <w:r>
        <w:rPr>
          <w:b/>
        </w:rPr>
        <w:instrText xml:space="preserve"> TOC \h \z \c "Tabel 2." </w:instrText>
      </w:r>
      <w:r>
        <w:rPr>
          <w:b/>
        </w:rPr>
        <w:fldChar w:fldCharType="separate"/>
      </w:r>
      <w:hyperlink w:anchor="_Toc228899731" w:history="1">
        <w:r w:rsidRPr="00FE3513">
          <w:rPr>
            <w:rStyle w:val="Hyperlink"/>
            <w:noProof/>
          </w:rPr>
          <w:t>Tabel 2.1 Data dan Sumber Data</w:t>
        </w:r>
        <w:r>
          <w:rPr>
            <w:noProof/>
            <w:webHidden/>
          </w:rPr>
          <w:tab/>
        </w:r>
        <w:r>
          <w:rPr>
            <w:noProof/>
            <w:webHidden/>
          </w:rPr>
          <w:fldChar w:fldCharType="begin"/>
        </w:r>
        <w:r>
          <w:rPr>
            <w:noProof/>
            <w:webHidden/>
          </w:rPr>
          <w:instrText xml:space="preserve"> PAGEREF _Toc228899731 \h </w:instrText>
        </w:r>
        <w:r>
          <w:rPr>
            <w:noProof/>
            <w:webHidden/>
          </w:rPr>
        </w:r>
        <w:r>
          <w:rPr>
            <w:noProof/>
            <w:webHidden/>
          </w:rPr>
          <w:fldChar w:fldCharType="separate"/>
        </w:r>
        <w:r>
          <w:rPr>
            <w:noProof/>
            <w:webHidden/>
          </w:rPr>
          <w:t>3</w:t>
        </w:r>
        <w:r>
          <w:rPr>
            <w:noProof/>
            <w:webHidden/>
          </w:rPr>
          <w:fldChar w:fldCharType="end"/>
        </w:r>
      </w:hyperlink>
    </w:p>
    <w:p w14:paraId="5D6FA925" w14:textId="602C4C6A" w:rsidR="00851A2D" w:rsidRDefault="007D7C0E" w:rsidP="00851A2D">
      <w:pPr>
        <w:pStyle w:val="TableofFigures"/>
        <w:tabs>
          <w:tab w:val="right" w:leader="dot" w:pos="9112"/>
        </w:tabs>
        <w:rPr>
          <w:noProof/>
        </w:rPr>
      </w:pPr>
      <w:hyperlink w:anchor="_Toc228899732" w:history="1">
        <w:r w:rsidRPr="00FE3513">
          <w:rPr>
            <w:rStyle w:val="Hyperlink"/>
            <w:noProof/>
          </w:rPr>
          <w:t>Tabel 2.2 Tools yang Digunakan</w:t>
        </w:r>
        <w:r>
          <w:rPr>
            <w:noProof/>
            <w:webHidden/>
          </w:rPr>
          <w:tab/>
        </w:r>
        <w:r>
          <w:rPr>
            <w:noProof/>
            <w:webHidden/>
          </w:rPr>
          <w:fldChar w:fldCharType="begin"/>
        </w:r>
        <w:r>
          <w:rPr>
            <w:noProof/>
            <w:webHidden/>
          </w:rPr>
          <w:instrText xml:space="preserve"> PAGEREF _Toc228899732 \h </w:instrText>
        </w:r>
        <w:r>
          <w:rPr>
            <w:noProof/>
            <w:webHidden/>
          </w:rPr>
        </w:r>
        <w:r>
          <w:rPr>
            <w:noProof/>
            <w:webHidden/>
          </w:rPr>
          <w:fldChar w:fldCharType="separate"/>
        </w:r>
        <w:r>
          <w:rPr>
            <w:noProof/>
            <w:webHidden/>
          </w:rPr>
          <w:t>4</w:t>
        </w:r>
        <w:r>
          <w:rPr>
            <w:noProof/>
            <w:webHidden/>
          </w:rPr>
          <w:fldChar w:fldCharType="end"/>
        </w:r>
      </w:hyperlink>
      <w:r>
        <w:rPr>
          <w:b/>
        </w:rPr>
        <w:fldChar w:fldCharType="end"/>
      </w:r>
      <w:r w:rsidR="00851A2D">
        <w:rPr>
          <w:b/>
        </w:rPr>
        <w:fldChar w:fldCharType="begin"/>
      </w:r>
      <w:r w:rsidR="00851A2D">
        <w:rPr>
          <w:b/>
        </w:rPr>
        <w:instrText xml:space="preserve"> TOC \h \z \c "Tabel 3." </w:instrText>
      </w:r>
      <w:r w:rsidR="00851A2D">
        <w:rPr>
          <w:b/>
        </w:rPr>
        <w:fldChar w:fldCharType="separate"/>
      </w:r>
    </w:p>
    <w:p w14:paraId="1FB8E2DC" w14:textId="1E030075" w:rsidR="00851A2D" w:rsidRDefault="00851A2D">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767" w:history="1">
        <w:r w:rsidRPr="00E11877">
          <w:rPr>
            <w:rStyle w:val="Hyperlink"/>
            <w:noProof/>
          </w:rPr>
          <w:t>Tabel 3.1 Informasi Kolom dalam Dataset</w:t>
        </w:r>
        <w:r>
          <w:rPr>
            <w:noProof/>
            <w:webHidden/>
          </w:rPr>
          <w:tab/>
        </w:r>
        <w:r>
          <w:rPr>
            <w:noProof/>
            <w:webHidden/>
          </w:rPr>
          <w:fldChar w:fldCharType="begin"/>
        </w:r>
        <w:r>
          <w:rPr>
            <w:noProof/>
            <w:webHidden/>
          </w:rPr>
          <w:instrText xml:space="preserve"> PAGEREF _Toc228899767 \h </w:instrText>
        </w:r>
        <w:r>
          <w:rPr>
            <w:noProof/>
            <w:webHidden/>
          </w:rPr>
        </w:r>
        <w:r>
          <w:rPr>
            <w:noProof/>
            <w:webHidden/>
          </w:rPr>
          <w:fldChar w:fldCharType="separate"/>
        </w:r>
        <w:r>
          <w:rPr>
            <w:noProof/>
            <w:webHidden/>
          </w:rPr>
          <w:t>6</w:t>
        </w:r>
        <w:r>
          <w:rPr>
            <w:noProof/>
            <w:webHidden/>
          </w:rPr>
          <w:fldChar w:fldCharType="end"/>
        </w:r>
      </w:hyperlink>
    </w:p>
    <w:p w14:paraId="12E3D36A" w14:textId="3AD78C02" w:rsidR="00851A2D" w:rsidRDefault="00851A2D">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768" w:history="1">
        <w:r w:rsidRPr="00E11877">
          <w:rPr>
            <w:rStyle w:val="Hyperlink"/>
            <w:noProof/>
          </w:rPr>
          <w:t>Tabel 3. 2 Ringkasan Statistik Deskriptif</w:t>
        </w:r>
        <w:r>
          <w:rPr>
            <w:noProof/>
            <w:webHidden/>
          </w:rPr>
          <w:tab/>
        </w:r>
        <w:r>
          <w:rPr>
            <w:noProof/>
            <w:webHidden/>
          </w:rPr>
          <w:fldChar w:fldCharType="begin"/>
        </w:r>
        <w:r>
          <w:rPr>
            <w:noProof/>
            <w:webHidden/>
          </w:rPr>
          <w:instrText xml:space="preserve"> PAGEREF _Toc228899768 \h </w:instrText>
        </w:r>
        <w:r>
          <w:rPr>
            <w:noProof/>
            <w:webHidden/>
          </w:rPr>
        </w:r>
        <w:r>
          <w:rPr>
            <w:noProof/>
            <w:webHidden/>
          </w:rPr>
          <w:fldChar w:fldCharType="separate"/>
        </w:r>
        <w:r>
          <w:rPr>
            <w:noProof/>
            <w:webHidden/>
          </w:rPr>
          <w:t>8</w:t>
        </w:r>
        <w:r>
          <w:rPr>
            <w:noProof/>
            <w:webHidden/>
          </w:rPr>
          <w:fldChar w:fldCharType="end"/>
        </w:r>
      </w:hyperlink>
    </w:p>
    <w:p w14:paraId="4932338B" w14:textId="2D17BB7C" w:rsidR="00851A2D" w:rsidRDefault="00851A2D">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769" w:history="1">
        <w:r w:rsidRPr="00E11877">
          <w:rPr>
            <w:rStyle w:val="Hyperlink"/>
            <w:noProof/>
          </w:rPr>
          <w:t>Tabel 3.3 Verifikasi Kualitas Data</w:t>
        </w:r>
        <w:r>
          <w:rPr>
            <w:noProof/>
            <w:webHidden/>
          </w:rPr>
          <w:tab/>
        </w:r>
        <w:r>
          <w:rPr>
            <w:noProof/>
            <w:webHidden/>
          </w:rPr>
          <w:fldChar w:fldCharType="begin"/>
        </w:r>
        <w:r>
          <w:rPr>
            <w:noProof/>
            <w:webHidden/>
          </w:rPr>
          <w:instrText xml:space="preserve"> PAGEREF _Toc228899769 \h </w:instrText>
        </w:r>
        <w:r>
          <w:rPr>
            <w:noProof/>
            <w:webHidden/>
          </w:rPr>
        </w:r>
        <w:r>
          <w:rPr>
            <w:noProof/>
            <w:webHidden/>
          </w:rPr>
          <w:fldChar w:fldCharType="separate"/>
        </w:r>
        <w:r>
          <w:rPr>
            <w:noProof/>
            <w:webHidden/>
          </w:rPr>
          <w:t>9</w:t>
        </w:r>
        <w:r>
          <w:rPr>
            <w:noProof/>
            <w:webHidden/>
          </w:rPr>
          <w:fldChar w:fldCharType="end"/>
        </w:r>
      </w:hyperlink>
    </w:p>
    <w:p w14:paraId="25F03184" w14:textId="1170A136" w:rsidR="00851A2D" w:rsidRDefault="00851A2D">
      <w:pPr>
        <w:pStyle w:val="TableofFigures"/>
        <w:tabs>
          <w:tab w:val="right" w:leader="dot" w:pos="9112"/>
        </w:tabs>
        <w:rPr>
          <w:rFonts w:asciiTheme="minorHAnsi" w:eastAsiaTheme="minorEastAsia" w:hAnsiTheme="minorHAnsi"/>
          <w:noProof/>
          <w:kern w:val="2"/>
          <w:szCs w:val="24"/>
          <w:lang w:val="en-ID" w:eastAsia="en-ID"/>
          <w14:ligatures w14:val="standardContextual"/>
        </w:rPr>
      </w:pPr>
      <w:hyperlink w:anchor="_Toc228899770" w:history="1">
        <w:r w:rsidRPr="00E11877">
          <w:rPr>
            <w:rStyle w:val="Hyperlink"/>
            <w:noProof/>
          </w:rPr>
          <w:t>Tabel 3.4 Hasil Data Preparation</w:t>
        </w:r>
        <w:r>
          <w:rPr>
            <w:noProof/>
            <w:webHidden/>
          </w:rPr>
          <w:tab/>
        </w:r>
        <w:r>
          <w:rPr>
            <w:noProof/>
            <w:webHidden/>
          </w:rPr>
          <w:fldChar w:fldCharType="begin"/>
        </w:r>
        <w:r>
          <w:rPr>
            <w:noProof/>
            <w:webHidden/>
          </w:rPr>
          <w:instrText xml:space="preserve"> PAGEREF _Toc228899770 \h </w:instrText>
        </w:r>
        <w:r>
          <w:rPr>
            <w:noProof/>
            <w:webHidden/>
          </w:rPr>
        </w:r>
        <w:r>
          <w:rPr>
            <w:noProof/>
            <w:webHidden/>
          </w:rPr>
          <w:fldChar w:fldCharType="separate"/>
        </w:r>
        <w:r>
          <w:rPr>
            <w:noProof/>
            <w:webHidden/>
          </w:rPr>
          <w:t>14</w:t>
        </w:r>
        <w:r>
          <w:rPr>
            <w:noProof/>
            <w:webHidden/>
          </w:rPr>
          <w:fldChar w:fldCharType="end"/>
        </w:r>
      </w:hyperlink>
    </w:p>
    <w:p w14:paraId="7DB3FEBB" w14:textId="59AD0397" w:rsidR="00D51658" w:rsidRDefault="00851A2D">
      <w:pPr>
        <w:spacing w:before="240"/>
        <w:jc w:val="center"/>
        <w:rPr>
          <w:b/>
        </w:rPr>
        <w:sectPr w:rsidR="00D51658" w:rsidSect="002E00D3">
          <w:pgSz w:w="12240" w:h="15840"/>
          <w:pgMar w:top="1701" w:right="1417" w:bottom="1701" w:left="1701" w:header="737" w:footer="737" w:gutter="0"/>
          <w:pgNumType w:fmt="lowerRoman" w:start="1"/>
          <w:cols w:space="720"/>
          <w:docGrid w:linePitch="360"/>
        </w:sectPr>
      </w:pPr>
      <w:r>
        <w:rPr>
          <w:b/>
        </w:rPr>
        <w:fldChar w:fldCharType="end"/>
      </w:r>
    </w:p>
    <w:p w14:paraId="7D404397" w14:textId="630E93F0" w:rsidR="004D4B85" w:rsidRDefault="009F1F75" w:rsidP="00F435EB">
      <w:pPr>
        <w:pStyle w:val="Heading1"/>
        <w:ind w:left="0" w:hanging="142"/>
      </w:pPr>
      <w:r>
        <w:lastRenderedPageBreak/>
        <w:br/>
      </w:r>
      <w:bookmarkStart w:id="2" w:name="_Toc228893352"/>
      <w:r w:rsidR="002E00D3" w:rsidRPr="002E00D3">
        <w:t>Pendahuluan</w:t>
      </w:r>
      <w:bookmarkEnd w:id="2"/>
    </w:p>
    <w:p w14:paraId="074AE3C5" w14:textId="59A30CB2" w:rsidR="004D4B85" w:rsidRDefault="00B3401F" w:rsidP="009F1F75">
      <w:pPr>
        <w:pStyle w:val="Heading2"/>
      </w:pPr>
      <w:bookmarkStart w:id="3" w:name="_Toc228893353"/>
      <w:r>
        <w:t>Latar Belakang</w:t>
      </w:r>
      <w:bookmarkEnd w:id="3"/>
    </w:p>
    <w:p w14:paraId="5F10A2EE" w14:textId="77777777" w:rsidR="004D4B85" w:rsidRDefault="00B3401F">
      <w:pPr>
        <w:ind w:firstLine="567"/>
        <w:jc w:val="both"/>
      </w:pPr>
      <w:r>
        <w:t>Industri penerbangan merupakan salah satu sektor penting yang berperan dalam mendukung mobilitas masyarakat, aktivitas bisnis, dan konektivitas antarwilayah. Dalam sektor ini, kepuasan penumpang menjadi salah satu indikator utama yang dapat menunjukkan kualitas layanan maskapai. Penumpang yang merasa puas cenderung memiliki loyalitas yang lebih tinggi, memberikan ulasan positif, dan berpeluang menggunakan kembali layanan maskapai yang sama. Sebaliknya, penumpang yang tidak puas dapat beralih ke maskapai lain dan memberikan penilaian negatif terhadap layanan yang diterima.</w:t>
      </w:r>
    </w:p>
    <w:p w14:paraId="1C475E4D" w14:textId="77777777" w:rsidR="004D4B85" w:rsidRDefault="00B3401F">
      <w:pPr>
        <w:ind w:firstLine="567"/>
        <w:jc w:val="both"/>
      </w:pPr>
      <w:r>
        <w:t>Dataset yang digunakan pada laporan ini adalah Airline Passenger Satisfaction yang diperoleh dari Kaggle. Dataset ini memuat informasi mengenai karakteristik penumpang, jenis perjalanan, kelas penerbangan, jarak penerbangan, penilaian terhadap berbagai aspek layanan, data keterlambatan, serta status kepuasan penumpang. Dengan data tersebut, analisis dilakukan untuk mengetahui faktor-faktor apa saja yang berkaitan dengan kepuasan penumpang.</w:t>
      </w:r>
    </w:p>
    <w:p w14:paraId="78F981A4" w14:textId="77777777" w:rsidR="004D4B85" w:rsidRDefault="00B3401F">
      <w:pPr>
        <w:ind w:firstLine="567"/>
        <w:jc w:val="both"/>
      </w:pPr>
      <w:r>
        <w:t>Masalah utama yang ingin diselesaikan adalah bagaimana pihak maskapai dapat memahami aspek layanan yang paling perlu diperhatikan untuk meningkatkan kepuasan pelanggan. Oleh karena itu, analisis dilakukan melalui beberapa tahapan, yaitu business understanding, data understanding, exploratory data analysis, verifikasi kualitas data, data preparation, dan penyusunan insight. Output yang dihasilkan dari laporan ini berupa hasil analisis data, visualisasi, insight, kesimpulan, dan saran pengambilan keputusan bisnis.</w:t>
      </w:r>
    </w:p>
    <w:p w14:paraId="16EF7055" w14:textId="77777777" w:rsidR="004D4B85" w:rsidRDefault="00B3401F">
      <w:pPr>
        <w:ind w:firstLine="567"/>
        <w:jc w:val="both"/>
      </w:pPr>
      <w:r>
        <w:t>Topik ini juga dikaitkan dengan SDGs 9, yaitu Industri, Inovasi, dan Infrastruktur. Keterkaitan tersebut terlihat dari upaya pemanfaatan data untuk meningkatkan kualitas layanan transportasi udara sebagai bagian dari pengembangan infrastruktur dan inovasi layanan dalam industri penerbangan.</w:t>
      </w:r>
    </w:p>
    <w:p w14:paraId="7AB53B2D" w14:textId="555DEDBE" w:rsidR="004D4B85" w:rsidRDefault="00B3401F" w:rsidP="009F1F75">
      <w:pPr>
        <w:pStyle w:val="Heading2"/>
      </w:pPr>
      <w:bookmarkStart w:id="4" w:name="_Toc228893354"/>
      <w:r>
        <w:lastRenderedPageBreak/>
        <w:t>Identifikasi Masalah</w:t>
      </w:r>
      <w:bookmarkEnd w:id="4"/>
    </w:p>
    <w:p w14:paraId="15AC266F" w14:textId="77777777" w:rsidR="004D4B85" w:rsidRDefault="00B3401F">
      <w:pPr>
        <w:ind w:firstLine="567"/>
        <w:jc w:val="both"/>
      </w:pPr>
      <w:r>
        <w:t>Berdasarkan latar belakang yang telah dijelaskan, terdapat beberapa masalah yang perlu dianalisis dalam proyek ini. Identifikasi masalah dapat dilihat pada Tabel 1.1.</w:t>
      </w:r>
    </w:p>
    <w:p w14:paraId="084B382F" w14:textId="65556817" w:rsidR="004D4B85" w:rsidRDefault="001949DD" w:rsidP="001949DD">
      <w:pPr>
        <w:pStyle w:val="Caption"/>
      </w:pPr>
      <w:bookmarkStart w:id="5" w:name="_Toc228899524"/>
      <w:r>
        <w:t>Tabel 1.</w:t>
      </w:r>
      <w:fldSimple w:instr=" SEQ Tabel_1. \* ARABIC ">
        <w:r w:rsidRPr="001949DD">
          <w:t>1</w:t>
        </w:r>
      </w:fldSimple>
      <w:r>
        <w:t xml:space="preserve"> </w:t>
      </w:r>
      <w:r w:rsidR="00B3401F" w:rsidRPr="001949DD">
        <w:t>Identifikasi</w:t>
      </w:r>
      <w:r w:rsidR="00B3401F">
        <w:t xml:space="preserve"> Masalah</w:t>
      </w:r>
      <w:bookmarkEnd w:id="5"/>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948"/>
        <w:gridCol w:w="5783"/>
      </w:tblGrid>
      <w:tr w:rsidR="004D4B85" w14:paraId="52A94DC1" w14:textId="77777777">
        <w:trPr>
          <w:tblHeader/>
          <w:jc w:val="center"/>
        </w:trPr>
        <w:tc>
          <w:tcPr>
            <w:tcW w:w="2948" w:type="dxa"/>
            <w:shd w:val="clear" w:color="auto" w:fill="D9EAF7"/>
            <w:vAlign w:val="center"/>
          </w:tcPr>
          <w:p w14:paraId="48B71DF8" w14:textId="77777777" w:rsidR="004D4B85" w:rsidRPr="005C2CE4" w:rsidRDefault="00B3401F" w:rsidP="00114229">
            <w:pPr>
              <w:jc w:val="center"/>
              <w:rPr>
                <w:sz w:val="22"/>
                <w:szCs w:val="24"/>
              </w:rPr>
            </w:pPr>
            <w:r w:rsidRPr="005C2CE4">
              <w:rPr>
                <w:b/>
                <w:sz w:val="22"/>
                <w:szCs w:val="24"/>
              </w:rPr>
              <w:t>Masalah</w:t>
            </w:r>
          </w:p>
        </w:tc>
        <w:tc>
          <w:tcPr>
            <w:tcW w:w="5783" w:type="dxa"/>
            <w:shd w:val="clear" w:color="auto" w:fill="D9EAF7"/>
            <w:vAlign w:val="center"/>
          </w:tcPr>
          <w:p w14:paraId="34058418" w14:textId="77777777" w:rsidR="004D4B85" w:rsidRPr="005C2CE4" w:rsidRDefault="00B3401F" w:rsidP="00114229">
            <w:pPr>
              <w:jc w:val="center"/>
              <w:rPr>
                <w:sz w:val="22"/>
                <w:szCs w:val="24"/>
              </w:rPr>
            </w:pPr>
            <w:r w:rsidRPr="005C2CE4">
              <w:rPr>
                <w:b/>
                <w:sz w:val="22"/>
                <w:szCs w:val="24"/>
              </w:rPr>
              <w:t>Deskripsi</w:t>
            </w:r>
          </w:p>
        </w:tc>
      </w:tr>
      <w:tr w:rsidR="004D4B85" w14:paraId="43CD4147" w14:textId="77777777">
        <w:trPr>
          <w:jc w:val="center"/>
        </w:trPr>
        <w:tc>
          <w:tcPr>
            <w:tcW w:w="2948" w:type="dxa"/>
          </w:tcPr>
          <w:p w14:paraId="4418D86E" w14:textId="77777777" w:rsidR="004D4B85" w:rsidRPr="005C2CE4" w:rsidRDefault="00B3401F" w:rsidP="005C2CE4">
            <w:pPr>
              <w:rPr>
                <w:sz w:val="22"/>
              </w:rPr>
            </w:pPr>
            <w:r w:rsidRPr="005C2CE4">
              <w:rPr>
                <w:sz w:val="22"/>
              </w:rPr>
              <w:t>Tingkat kepuasan penumpang belum optimal</w:t>
            </w:r>
          </w:p>
        </w:tc>
        <w:tc>
          <w:tcPr>
            <w:tcW w:w="5783" w:type="dxa"/>
          </w:tcPr>
          <w:p w14:paraId="0833BC58" w14:textId="77777777" w:rsidR="004D4B85" w:rsidRPr="005C2CE4" w:rsidRDefault="00B3401F" w:rsidP="005C2CE4">
            <w:pPr>
              <w:rPr>
                <w:sz w:val="22"/>
              </w:rPr>
            </w:pPr>
            <w:r w:rsidRPr="005C2CE4">
              <w:rPr>
                <w:sz w:val="22"/>
              </w:rPr>
              <w:t>Komposisi data menunjukkan bahwa penumpang neutral or dissatisfied lebih banyak dibandingkan penumpang satisfied.</w:t>
            </w:r>
          </w:p>
        </w:tc>
      </w:tr>
      <w:tr w:rsidR="004D4B85" w14:paraId="7A28C915" w14:textId="77777777">
        <w:trPr>
          <w:jc w:val="center"/>
        </w:trPr>
        <w:tc>
          <w:tcPr>
            <w:tcW w:w="2948" w:type="dxa"/>
          </w:tcPr>
          <w:p w14:paraId="344E1B4F" w14:textId="77777777" w:rsidR="004D4B85" w:rsidRPr="005C2CE4" w:rsidRDefault="00B3401F" w:rsidP="005C2CE4">
            <w:pPr>
              <w:rPr>
                <w:sz w:val="22"/>
              </w:rPr>
            </w:pPr>
            <w:r w:rsidRPr="005C2CE4">
              <w:rPr>
                <w:sz w:val="22"/>
              </w:rPr>
              <w:t>Perbedaan kepuasan berdasarkan kelas penerbangan</w:t>
            </w:r>
          </w:p>
        </w:tc>
        <w:tc>
          <w:tcPr>
            <w:tcW w:w="5783" w:type="dxa"/>
          </w:tcPr>
          <w:p w14:paraId="337A695C" w14:textId="77777777" w:rsidR="004D4B85" w:rsidRPr="005C2CE4" w:rsidRDefault="00B3401F" w:rsidP="005C2CE4">
            <w:pPr>
              <w:rPr>
                <w:sz w:val="22"/>
              </w:rPr>
            </w:pPr>
            <w:r w:rsidRPr="005C2CE4">
              <w:rPr>
                <w:sz w:val="22"/>
              </w:rPr>
              <w:t>Kelas penerbangan memiliki fasilitas dan kualitas layanan yang berbeda, sehingga perlu dianalisis pengaruhnya terhadap kepuasan penumpang.</w:t>
            </w:r>
          </w:p>
        </w:tc>
      </w:tr>
      <w:tr w:rsidR="004D4B85" w14:paraId="6CF0CF02" w14:textId="77777777">
        <w:trPr>
          <w:jc w:val="center"/>
        </w:trPr>
        <w:tc>
          <w:tcPr>
            <w:tcW w:w="2948" w:type="dxa"/>
          </w:tcPr>
          <w:p w14:paraId="09B72298" w14:textId="77777777" w:rsidR="004D4B85" w:rsidRPr="005C2CE4" w:rsidRDefault="00B3401F" w:rsidP="005C2CE4">
            <w:pPr>
              <w:rPr>
                <w:sz w:val="22"/>
              </w:rPr>
            </w:pPr>
            <w:r w:rsidRPr="005C2CE4">
              <w:rPr>
                <w:sz w:val="22"/>
              </w:rPr>
              <w:t>Keterlambatan penerbangan</w:t>
            </w:r>
          </w:p>
        </w:tc>
        <w:tc>
          <w:tcPr>
            <w:tcW w:w="5783" w:type="dxa"/>
          </w:tcPr>
          <w:p w14:paraId="51B6CD5A" w14:textId="77777777" w:rsidR="004D4B85" w:rsidRPr="005C2CE4" w:rsidRDefault="00B3401F" w:rsidP="005C2CE4">
            <w:pPr>
              <w:rPr>
                <w:sz w:val="22"/>
              </w:rPr>
            </w:pPr>
            <w:r w:rsidRPr="005C2CE4">
              <w:rPr>
                <w:sz w:val="22"/>
              </w:rPr>
              <w:t>Departure delay dan arrival delay memiliki nilai ekstrem yang dapat memengaruhi persepsi kepuasan penumpang.</w:t>
            </w:r>
          </w:p>
        </w:tc>
      </w:tr>
      <w:tr w:rsidR="004D4B85" w14:paraId="7BDBFFCD" w14:textId="77777777">
        <w:trPr>
          <w:jc w:val="center"/>
        </w:trPr>
        <w:tc>
          <w:tcPr>
            <w:tcW w:w="2948" w:type="dxa"/>
          </w:tcPr>
          <w:p w14:paraId="6D426D58" w14:textId="77777777" w:rsidR="004D4B85" w:rsidRPr="005C2CE4" w:rsidRDefault="00B3401F" w:rsidP="005C2CE4">
            <w:pPr>
              <w:rPr>
                <w:sz w:val="22"/>
              </w:rPr>
            </w:pPr>
            <w:r w:rsidRPr="005C2CE4">
              <w:rPr>
                <w:sz w:val="22"/>
              </w:rPr>
              <w:t>Kualitas layanan dalam penerbangan</w:t>
            </w:r>
          </w:p>
        </w:tc>
        <w:tc>
          <w:tcPr>
            <w:tcW w:w="5783" w:type="dxa"/>
          </w:tcPr>
          <w:p w14:paraId="2869BF48" w14:textId="77777777" w:rsidR="004D4B85" w:rsidRPr="005C2CE4" w:rsidRDefault="00B3401F" w:rsidP="005C2CE4">
            <w:pPr>
              <w:rPr>
                <w:sz w:val="22"/>
              </w:rPr>
            </w:pPr>
            <w:r w:rsidRPr="005C2CE4">
              <w:rPr>
                <w:sz w:val="22"/>
              </w:rPr>
              <w:t>Aspek layanan seperti seat comfort, inflight entertainment, online boarding, dan on-board service diduga berkaitan dengan pengalaman pelanggan.</w:t>
            </w:r>
          </w:p>
        </w:tc>
      </w:tr>
      <w:tr w:rsidR="004D4B85" w14:paraId="228542DC" w14:textId="77777777">
        <w:trPr>
          <w:jc w:val="center"/>
        </w:trPr>
        <w:tc>
          <w:tcPr>
            <w:tcW w:w="2948" w:type="dxa"/>
          </w:tcPr>
          <w:p w14:paraId="41F142B9" w14:textId="77777777" w:rsidR="004D4B85" w:rsidRPr="005C2CE4" w:rsidRDefault="00B3401F" w:rsidP="005C2CE4">
            <w:pPr>
              <w:rPr>
                <w:sz w:val="22"/>
              </w:rPr>
            </w:pPr>
            <w:r w:rsidRPr="005C2CE4">
              <w:rPr>
                <w:sz w:val="22"/>
              </w:rPr>
              <w:t>Kualitas data perlu diverifikasi</w:t>
            </w:r>
          </w:p>
        </w:tc>
        <w:tc>
          <w:tcPr>
            <w:tcW w:w="5783" w:type="dxa"/>
          </w:tcPr>
          <w:p w14:paraId="5F9998BC" w14:textId="77777777" w:rsidR="004D4B85" w:rsidRPr="005C2CE4" w:rsidRDefault="00B3401F" w:rsidP="005C2CE4">
            <w:pPr>
              <w:rPr>
                <w:sz w:val="22"/>
              </w:rPr>
            </w:pPr>
            <w:r w:rsidRPr="005C2CE4">
              <w:rPr>
                <w:sz w:val="22"/>
              </w:rPr>
              <w:t>Dataset memiliki missing value pada kolom Arrival Delay in Minutes dan outliers pada beberapa variabel numerik, sehingga perlu dilakukan data preparation.</w:t>
            </w:r>
          </w:p>
        </w:tc>
      </w:tr>
    </w:tbl>
    <w:p w14:paraId="6D62AE3D" w14:textId="77777777" w:rsidR="004D4B85" w:rsidRDefault="004D4B85">
      <w:pPr>
        <w:spacing w:after="80"/>
        <w:jc w:val="both"/>
      </w:pPr>
    </w:p>
    <w:p w14:paraId="7DC33C76" w14:textId="77777777" w:rsidR="004D4B85" w:rsidRDefault="00B3401F">
      <w:r>
        <w:br w:type="page"/>
      </w:r>
    </w:p>
    <w:p w14:paraId="45F3870F" w14:textId="7A0F55A4" w:rsidR="004D4B85" w:rsidRDefault="009F1F75" w:rsidP="00F435EB">
      <w:pPr>
        <w:pStyle w:val="Heading1"/>
        <w:ind w:left="0" w:firstLine="0"/>
      </w:pPr>
      <w:r>
        <w:lastRenderedPageBreak/>
        <w:br/>
      </w:r>
      <w:bookmarkStart w:id="6" w:name="_Toc228893355"/>
      <w:r w:rsidR="002E00D3" w:rsidRPr="002E00D3">
        <w:t>Metodologi</w:t>
      </w:r>
      <w:bookmarkEnd w:id="6"/>
    </w:p>
    <w:p w14:paraId="72F46B37" w14:textId="77777777" w:rsidR="00F435EB" w:rsidRPr="00F435EB" w:rsidRDefault="00F435EB" w:rsidP="00F435EB"/>
    <w:p w14:paraId="1C4F8663" w14:textId="255C89EE" w:rsidR="004D4B85" w:rsidRDefault="00B3401F" w:rsidP="009F1F75">
      <w:pPr>
        <w:pStyle w:val="Heading2"/>
      </w:pPr>
      <w:bookmarkStart w:id="7" w:name="_Toc228893356"/>
      <w:r>
        <w:t>Data dan Sumber Data</w:t>
      </w:r>
      <w:bookmarkEnd w:id="7"/>
    </w:p>
    <w:p w14:paraId="31E33D49" w14:textId="77777777" w:rsidR="004D4B85" w:rsidRDefault="00B3401F">
      <w:pPr>
        <w:ind w:firstLine="567"/>
        <w:jc w:val="both"/>
      </w:pPr>
      <w:r>
        <w:t>Data yang digunakan dalam proyek ini merupakan data publik yang berisi informasi mengenai kepuasan penumpang maskapai penerbangan. Data diperoleh dari Kaggle dengan nama dataset Airline Passenger Satisfaction. Jenis data yang digunakan terdiri dari data numerik dan data kategorikal. Data numerik digunakan untuk menggambarkan karakteristik dan penilaian layanan, sedangkan data kategorikal digunakan untuk menunjukkan kelompok penumpang, jenis perjalanan, kelas penerbangan, dan target kepuasan.</w:t>
      </w:r>
    </w:p>
    <w:p w14:paraId="75B2F1A2" w14:textId="4C7B9944" w:rsidR="004D4B85" w:rsidRDefault="002777F0" w:rsidP="002777F0">
      <w:pPr>
        <w:pStyle w:val="Caption"/>
      </w:pPr>
      <w:bookmarkStart w:id="8" w:name="_Toc228899731"/>
      <w:r>
        <w:t>Tabel 2.</w:t>
      </w:r>
      <w:fldSimple w:instr=" SEQ Tabel_2. \* ARABIC ">
        <w:r>
          <w:rPr>
            <w:noProof/>
          </w:rPr>
          <w:t>1</w:t>
        </w:r>
      </w:fldSimple>
      <w:r>
        <w:t xml:space="preserve"> </w:t>
      </w:r>
      <w:r w:rsidR="00B3401F">
        <w:t>Data dan Sumber Data</w:t>
      </w:r>
      <w:bookmarkEnd w:id="8"/>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51"/>
        <w:gridCol w:w="6180"/>
      </w:tblGrid>
      <w:tr w:rsidR="004D4B85" w14:paraId="09C787AF" w14:textId="77777777">
        <w:trPr>
          <w:tblHeader/>
          <w:jc w:val="center"/>
        </w:trPr>
        <w:tc>
          <w:tcPr>
            <w:tcW w:w="2551" w:type="dxa"/>
            <w:shd w:val="clear" w:color="auto" w:fill="D9EAF7"/>
            <w:vAlign w:val="center"/>
          </w:tcPr>
          <w:p w14:paraId="6CECC511" w14:textId="77777777" w:rsidR="004D4B85" w:rsidRPr="005C2CE4" w:rsidRDefault="00B3401F" w:rsidP="00114229">
            <w:pPr>
              <w:jc w:val="center"/>
              <w:rPr>
                <w:sz w:val="22"/>
                <w:szCs w:val="24"/>
              </w:rPr>
            </w:pPr>
            <w:r w:rsidRPr="005C2CE4">
              <w:rPr>
                <w:b/>
                <w:sz w:val="22"/>
                <w:szCs w:val="24"/>
              </w:rPr>
              <w:t>Komponen</w:t>
            </w:r>
          </w:p>
        </w:tc>
        <w:tc>
          <w:tcPr>
            <w:tcW w:w="6180" w:type="dxa"/>
            <w:shd w:val="clear" w:color="auto" w:fill="D9EAF7"/>
            <w:vAlign w:val="center"/>
          </w:tcPr>
          <w:p w14:paraId="525108B2" w14:textId="77777777" w:rsidR="004D4B85" w:rsidRPr="005C2CE4" w:rsidRDefault="00B3401F" w:rsidP="00114229">
            <w:pPr>
              <w:jc w:val="center"/>
              <w:rPr>
                <w:sz w:val="22"/>
                <w:szCs w:val="24"/>
              </w:rPr>
            </w:pPr>
            <w:r w:rsidRPr="005C2CE4">
              <w:rPr>
                <w:b/>
                <w:sz w:val="22"/>
                <w:szCs w:val="24"/>
              </w:rPr>
              <w:t>Keterangan</w:t>
            </w:r>
          </w:p>
        </w:tc>
      </w:tr>
      <w:tr w:rsidR="004D4B85" w14:paraId="49E37040" w14:textId="77777777">
        <w:trPr>
          <w:jc w:val="center"/>
        </w:trPr>
        <w:tc>
          <w:tcPr>
            <w:tcW w:w="2551" w:type="dxa"/>
          </w:tcPr>
          <w:p w14:paraId="46ACF115" w14:textId="77777777" w:rsidR="004D4B85" w:rsidRPr="005C2CE4" w:rsidRDefault="00B3401F">
            <w:pPr>
              <w:rPr>
                <w:sz w:val="22"/>
                <w:szCs w:val="24"/>
              </w:rPr>
            </w:pPr>
            <w:r w:rsidRPr="005C2CE4">
              <w:rPr>
                <w:sz w:val="22"/>
                <w:szCs w:val="24"/>
              </w:rPr>
              <w:t>Nama Dataset</w:t>
            </w:r>
          </w:p>
        </w:tc>
        <w:tc>
          <w:tcPr>
            <w:tcW w:w="6180" w:type="dxa"/>
          </w:tcPr>
          <w:p w14:paraId="73A9886B" w14:textId="77777777" w:rsidR="004D4B85" w:rsidRPr="005C2CE4" w:rsidRDefault="00B3401F">
            <w:pPr>
              <w:rPr>
                <w:sz w:val="22"/>
                <w:szCs w:val="24"/>
              </w:rPr>
            </w:pPr>
            <w:r w:rsidRPr="005C2CE4">
              <w:rPr>
                <w:sz w:val="22"/>
                <w:szCs w:val="24"/>
              </w:rPr>
              <w:t>Airline Passenger Satisfaction</w:t>
            </w:r>
          </w:p>
        </w:tc>
      </w:tr>
      <w:tr w:rsidR="004D4B85" w14:paraId="6A56D6BD" w14:textId="77777777">
        <w:trPr>
          <w:jc w:val="center"/>
        </w:trPr>
        <w:tc>
          <w:tcPr>
            <w:tcW w:w="2551" w:type="dxa"/>
          </w:tcPr>
          <w:p w14:paraId="355618FF" w14:textId="77777777" w:rsidR="004D4B85" w:rsidRPr="005C2CE4" w:rsidRDefault="00B3401F">
            <w:pPr>
              <w:rPr>
                <w:sz w:val="22"/>
                <w:szCs w:val="24"/>
              </w:rPr>
            </w:pPr>
            <w:r w:rsidRPr="005C2CE4">
              <w:rPr>
                <w:sz w:val="22"/>
                <w:szCs w:val="24"/>
              </w:rPr>
              <w:t>Sumber Data</w:t>
            </w:r>
          </w:p>
        </w:tc>
        <w:tc>
          <w:tcPr>
            <w:tcW w:w="6180" w:type="dxa"/>
          </w:tcPr>
          <w:p w14:paraId="4309CEFF" w14:textId="77777777" w:rsidR="004D4B85" w:rsidRPr="005C2CE4" w:rsidRDefault="00B3401F">
            <w:pPr>
              <w:rPr>
                <w:sz w:val="22"/>
                <w:szCs w:val="24"/>
              </w:rPr>
            </w:pPr>
            <w:r w:rsidRPr="005C2CE4">
              <w:rPr>
                <w:sz w:val="22"/>
                <w:szCs w:val="24"/>
              </w:rPr>
              <w:t>Kaggle: https://www.kaggle.com/datasets/teejmahal20/airline-passenger-satisfaction</w:t>
            </w:r>
          </w:p>
        </w:tc>
      </w:tr>
      <w:tr w:rsidR="004D4B85" w14:paraId="47E34167" w14:textId="77777777">
        <w:trPr>
          <w:jc w:val="center"/>
        </w:trPr>
        <w:tc>
          <w:tcPr>
            <w:tcW w:w="2551" w:type="dxa"/>
          </w:tcPr>
          <w:p w14:paraId="20790327" w14:textId="77777777" w:rsidR="004D4B85" w:rsidRPr="005C2CE4" w:rsidRDefault="00B3401F">
            <w:pPr>
              <w:rPr>
                <w:sz w:val="22"/>
                <w:szCs w:val="24"/>
              </w:rPr>
            </w:pPr>
            <w:r w:rsidRPr="005C2CE4">
              <w:rPr>
                <w:sz w:val="22"/>
                <w:szCs w:val="24"/>
              </w:rPr>
              <w:t>Jenis Data</w:t>
            </w:r>
          </w:p>
        </w:tc>
        <w:tc>
          <w:tcPr>
            <w:tcW w:w="6180" w:type="dxa"/>
          </w:tcPr>
          <w:p w14:paraId="5D7AB79F" w14:textId="77777777" w:rsidR="004D4B85" w:rsidRPr="005C2CE4" w:rsidRDefault="00B3401F">
            <w:pPr>
              <w:rPr>
                <w:sz w:val="22"/>
                <w:szCs w:val="24"/>
              </w:rPr>
            </w:pPr>
            <w:r w:rsidRPr="005C2CE4">
              <w:rPr>
                <w:sz w:val="22"/>
                <w:szCs w:val="24"/>
              </w:rPr>
              <w:t>Data publik dengan variabel numerik dan kategorikal</w:t>
            </w:r>
          </w:p>
        </w:tc>
      </w:tr>
      <w:tr w:rsidR="004D4B85" w14:paraId="27EF09BA" w14:textId="77777777">
        <w:trPr>
          <w:jc w:val="center"/>
        </w:trPr>
        <w:tc>
          <w:tcPr>
            <w:tcW w:w="2551" w:type="dxa"/>
          </w:tcPr>
          <w:p w14:paraId="7450E2CF" w14:textId="77777777" w:rsidR="004D4B85" w:rsidRPr="005C2CE4" w:rsidRDefault="00B3401F">
            <w:pPr>
              <w:rPr>
                <w:sz w:val="22"/>
                <w:szCs w:val="24"/>
              </w:rPr>
            </w:pPr>
            <w:r w:rsidRPr="005C2CE4">
              <w:rPr>
                <w:sz w:val="22"/>
                <w:szCs w:val="24"/>
              </w:rPr>
              <w:t>Jumlah Data Awal</w:t>
            </w:r>
          </w:p>
        </w:tc>
        <w:tc>
          <w:tcPr>
            <w:tcW w:w="6180" w:type="dxa"/>
          </w:tcPr>
          <w:p w14:paraId="5E1A0999" w14:textId="77777777" w:rsidR="004D4B85" w:rsidRPr="005C2CE4" w:rsidRDefault="00B3401F">
            <w:pPr>
              <w:rPr>
                <w:sz w:val="22"/>
                <w:szCs w:val="24"/>
              </w:rPr>
            </w:pPr>
            <w:r w:rsidRPr="005C2CE4">
              <w:rPr>
                <w:sz w:val="22"/>
                <w:szCs w:val="24"/>
              </w:rPr>
              <w:t>103.904 baris dan 25 atribut</w:t>
            </w:r>
          </w:p>
        </w:tc>
      </w:tr>
      <w:tr w:rsidR="004D4B85" w14:paraId="35D59269" w14:textId="77777777">
        <w:trPr>
          <w:jc w:val="center"/>
        </w:trPr>
        <w:tc>
          <w:tcPr>
            <w:tcW w:w="2551" w:type="dxa"/>
          </w:tcPr>
          <w:p w14:paraId="1854E191" w14:textId="77777777" w:rsidR="004D4B85" w:rsidRPr="005C2CE4" w:rsidRDefault="00B3401F">
            <w:pPr>
              <w:rPr>
                <w:sz w:val="22"/>
                <w:szCs w:val="24"/>
              </w:rPr>
            </w:pPr>
            <w:r w:rsidRPr="005C2CE4">
              <w:rPr>
                <w:sz w:val="22"/>
                <w:szCs w:val="24"/>
              </w:rPr>
              <w:t>Target Analisis</w:t>
            </w:r>
          </w:p>
        </w:tc>
        <w:tc>
          <w:tcPr>
            <w:tcW w:w="6180" w:type="dxa"/>
          </w:tcPr>
          <w:p w14:paraId="0B5E259C" w14:textId="77777777" w:rsidR="004D4B85" w:rsidRPr="005C2CE4" w:rsidRDefault="00B3401F">
            <w:pPr>
              <w:rPr>
                <w:sz w:val="22"/>
                <w:szCs w:val="24"/>
              </w:rPr>
            </w:pPr>
            <w:r w:rsidRPr="005C2CE4">
              <w:rPr>
                <w:sz w:val="22"/>
                <w:szCs w:val="24"/>
              </w:rPr>
              <w:t>satisfaction</w:t>
            </w:r>
          </w:p>
        </w:tc>
      </w:tr>
    </w:tbl>
    <w:p w14:paraId="592D3508" w14:textId="77777777" w:rsidR="004D4B85" w:rsidRDefault="004D4B85">
      <w:pPr>
        <w:spacing w:after="80"/>
        <w:jc w:val="both"/>
      </w:pPr>
    </w:p>
    <w:p w14:paraId="365863A0" w14:textId="3DAD895F" w:rsidR="004D4B85" w:rsidRDefault="00B3401F" w:rsidP="009F1F75">
      <w:pPr>
        <w:pStyle w:val="Heading2"/>
      </w:pPr>
      <w:bookmarkStart w:id="9" w:name="_Toc228893357"/>
      <w:r>
        <w:t>Alur Pengerjaan Study Case</w:t>
      </w:r>
      <w:bookmarkEnd w:id="9"/>
    </w:p>
    <w:p w14:paraId="77F2CFC2" w14:textId="77777777" w:rsidR="004D4B85" w:rsidRDefault="00B3401F">
      <w:pPr>
        <w:ind w:firstLine="567"/>
        <w:jc w:val="both"/>
      </w:pPr>
      <w:r>
        <w:t>Alur pengerjaan dilakukan secara bertahap agar proses analisis dapat berjalan secara terstruktur. Tahapan dimulai dari pemahaman masalah bisnis, memahami isi dataset, melakukan eksplorasi dan visualisasi data, mengecek kualitas data, membersihkan data, kemudian menyusun insight dan rekomendasi. Alur pengerjaan dapat dilihat pada Gambar 2.1.</w:t>
      </w:r>
    </w:p>
    <w:p w14:paraId="39192F20" w14:textId="77777777" w:rsidR="004D4B85" w:rsidRDefault="00B3401F">
      <w:pPr>
        <w:jc w:val="center"/>
      </w:pPr>
      <w:r>
        <w:rPr>
          <w:noProof/>
        </w:rPr>
        <w:lastRenderedPageBreak/>
        <w:drawing>
          <wp:inline distT="0" distB="0" distL="0" distR="0" wp14:anchorId="4B2FB19A" wp14:editId="4F4AF557">
            <wp:extent cx="5577840" cy="1255014"/>
            <wp:effectExtent l="19050" t="19050" r="22860" b="215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d_pipeline.png"/>
                    <pic:cNvPicPr/>
                  </pic:nvPicPr>
                  <pic:blipFill>
                    <a:blip r:embed="rId11"/>
                    <a:stretch>
                      <a:fillRect/>
                    </a:stretch>
                  </pic:blipFill>
                  <pic:spPr>
                    <a:xfrm>
                      <a:off x="0" y="0"/>
                      <a:ext cx="5577840" cy="1255014"/>
                    </a:xfrm>
                    <a:prstGeom prst="rect">
                      <a:avLst/>
                    </a:prstGeom>
                    <a:ln>
                      <a:solidFill>
                        <a:schemeClr val="tx1"/>
                      </a:solidFill>
                    </a:ln>
                  </pic:spPr>
                </pic:pic>
              </a:graphicData>
            </a:graphic>
          </wp:inline>
        </w:drawing>
      </w:r>
    </w:p>
    <w:p w14:paraId="1631BCF6" w14:textId="09E32C42" w:rsidR="004D4B85" w:rsidRDefault="002777F0" w:rsidP="002777F0">
      <w:pPr>
        <w:pStyle w:val="Caption"/>
      </w:pPr>
      <w:bookmarkStart w:id="10" w:name="_Toc228899177"/>
      <w:r>
        <w:t>Gambar 2.</w:t>
      </w:r>
      <w:fldSimple w:instr=" SEQ Gambar_2_. \* ARABIC ">
        <w:r>
          <w:rPr>
            <w:noProof/>
          </w:rPr>
          <w:t>1</w:t>
        </w:r>
      </w:fldSimple>
      <w:r>
        <w:t xml:space="preserve"> </w:t>
      </w:r>
      <w:r w:rsidR="00B3401F">
        <w:t>Data Analytics Pipeline</w:t>
      </w:r>
      <w:bookmarkEnd w:id="10"/>
    </w:p>
    <w:p w14:paraId="0D2AF725" w14:textId="4C93AF54" w:rsidR="004D4B85" w:rsidRDefault="00B3401F" w:rsidP="009F1F75">
      <w:pPr>
        <w:pStyle w:val="Heading2"/>
      </w:pPr>
      <w:bookmarkStart w:id="11" w:name="_Toc228893358"/>
      <w:r>
        <w:t>Tools yang Digunakan dalam Proses Menganalisis Data</w:t>
      </w:r>
      <w:bookmarkEnd w:id="11"/>
    </w:p>
    <w:p w14:paraId="44580EBF" w14:textId="77777777" w:rsidR="004D4B85" w:rsidRDefault="00B3401F">
      <w:pPr>
        <w:ind w:firstLine="567"/>
        <w:jc w:val="both"/>
      </w:pPr>
      <w:r>
        <w:t>Tools yang digunakan pada analisis ini berfokus pada pengolahan data dan pembuatan visualisasi menggunakan Python di Google Colab. Pada laporan ini tidak digunakan Tableau, sehingga seluruh visualisasi dibuat dari hasil EDA pada notebook.</w:t>
      </w:r>
    </w:p>
    <w:p w14:paraId="013A9A18" w14:textId="7920F71F" w:rsidR="004D4B85" w:rsidRDefault="002777F0" w:rsidP="002777F0">
      <w:pPr>
        <w:pStyle w:val="Caption"/>
      </w:pPr>
      <w:bookmarkStart w:id="12" w:name="_Toc228899732"/>
      <w:r>
        <w:t>Tabel 2.</w:t>
      </w:r>
      <w:fldSimple w:instr=" SEQ Tabel_2. \* ARABIC ">
        <w:r>
          <w:rPr>
            <w:noProof/>
          </w:rPr>
          <w:t>2</w:t>
        </w:r>
      </w:fldSimple>
      <w:r>
        <w:t xml:space="preserve"> </w:t>
      </w:r>
      <w:r w:rsidR="00B3401F">
        <w:t>Tools yang Digunakan</w:t>
      </w:r>
      <w:bookmarkEnd w:id="12"/>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4"/>
        <w:gridCol w:w="3231"/>
        <w:gridCol w:w="3515"/>
      </w:tblGrid>
      <w:tr w:rsidR="004D4B85" w14:paraId="67D55BEA" w14:textId="77777777">
        <w:trPr>
          <w:tblHeader/>
          <w:jc w:val="center"/>
        </w:trPr>
        <w:tc>
          <w:tcPr>
            <w:tcW w:w="1984" w:type="dxa"/>
            <w:shd w:val="clear" w:color="auto" w:fill="D9EAF7"/>
            <w:vAlign w:val="center"/>
          </w:tcPr>
          <w:p w14:paraId="403642FD" w14:textId="77777777" w:rsidR="004D4B85" w:rsidRPr="005C2CE4" w:rsidRDefault="00B3401F" w:rsidP="00B819FA">
            <w:pPr>
              <w:jc w:val="center"/>
              <w:rPr>
                <w:sz w:val="22"/>
                <w:szCs w:val="28"/>
              </w:rPr>
            </w:pPr>
            <w:r w:rsidRPr="005C2CE4">
              <w:rPr>
                <w:b/>
                <w:sz w:val="22"/>
                <w:szCs w:val="28"/>
              </w:rPr>
              <w:t>Tools/Library</w:t>
            </w:r>
          </w:p>
        </w:tc>
        <w:tc>
          <w:tcPr>
            <w:tcW w:w="3231" w:type="dxa"/>
            <w:shd w:val="clear" w:color="auto" w:fill="D9EAF7"/>
            <w:vAlign w:val="center"/>
          </w:tcPr>
          <w:p w14:paraId="7CB4CD8F" w14:textId="77777777" w:rsidR="004D4B85" w:rsidRPr="005C2CE4" w:rsidRDefault="00B3401F" w:rsidP="00B819FA">
            <w:pPr>
              <w:jc w:val="center"/>
              <w:rPr>
                <w:sz w:val="22"/>
                <w:szCs w:val="28"/>
              </w:rPr>
            </w:pPr>
            <w:r w:rsidRPr="005C2CE4">
              <w:rPr>
                <w:b/>
                <w:sz w:val="22"/>
                <w:szCs w:val="28"/>
              </w:rPr>
              <w:t>Fungsi</w:t>
            </w:r>
          </w:p>
        </w:tc>
        <w:tc>
          <w:tcPr>
            <w:tcW w:w="3515" w:type="dxa"/>
            <w:shd w:val="clear" w:color="auto" w:fill="D9EAF7"/>
            <w:vAlign w:val="center"/>
          </w:tcPr>
          <w:p w14:paraId="3F3ED099" w14:textId="77777777" w:rsidR="004D4B85" w:rsidRPr="005C2CE4" w:rsidRDefault="00B3401F" w:rsidP="00B819FA">
            <w:pPr>
              <w:jc w:val="center"/>
              <w:rPr>
                <w:sz w:val="22"/>
                <w:szCs w:val="28"/>
              </w:rPr>
            </w:pPr>
            <w:r w:rsidRPr="005C2CE4">
              <w:rPr>
                <w:b/>
                <w:sz w:val="22"/>
                <w:szCs w:val="28"/>
              </w:rPr>
              <w:t>Alasan Penggunaan</w:t>
            </w:r>
          </w:p>
        </w:tc>
      </w:tr>
      <w:tr w:rsidR="004D4B85" w14:paraId="0CE27BE2" w14:textId="77777777">
        <w:trPr>
          <w:jc w:val="center"/>
        </w:trPr>
        <w:tc>
          <w:tcPr>
            <w:tcW w:w="1984" w:type="dxa"/>
          </w:tcPr>
          <w:p w14:paraId="7F341425" w14:textId="77777777" w:rsidR="004D4B85" w:rsidRPr="005C2CE4" w:rsidRDefault="00B3401F">
            <w:pPr>
              <w:rPr>
                <w:sz w:val="22"/>
                <w:szCs w:val="28"/>
              </w:rPr>
            </w:pPr>
            <w:r w:rsidRPr="005C2CE4">
              <w:rPr>
                <w:sz w:val="22"/>
                <w:szCs w:val="28"/>
              </w:rPr>
              <w:t>Google Colab</w:t>
            </w:r>
          </w:p>
        </w:tc>
        <w:tc>
          <w:tcPr>
            <w:tcW w:w="3231" w:type="dxa"/>
          </w:tcPr>
          <w:p w14:paraId="0BF5BE1D" w14:textId="77777777" w:rsidR="004D4B85" w:rsidRPr="005C2CE4" w:rsidRDefault="00B3401F">
            <w:pPr>
              <w:rPr>
                <w:sz w:val="22"/>
                <w:szCs w:val="28"/>
              </w:rPr>
            </w:pPr>
            <w:r w:rsidRPr="005C2CE4">
              <w:rPr>
                <w:sz w:val="22"/>
                <w:szCs w:val="28"/>
              </w:rPr>
              <w:t>Media pengerjaan notebook berbasis cloud</w:t>
            </w:r>
          </w:p>
        </w:tc>
        <w:tc>
          <w:tcPr>
            <w:tcW w:w="3515" w:type="dxa"/>
          </w:tcPr>
          <w:p w14:paraId="6D8B1CF3" w14:textId="77777777" w:rsidR="004D4B85" w:rsidRPr="005C2CE4" w:rsidRDefault="00B3401F">
            <w:pPr>
              <w:rPr>
                <w:sz w:val="22"/>
                <w:szCs w:val="28"/>
              </w:rPr>
            </w:pPr>
            <w:r w:rsidRPr="005C2CE4">
              <w:rPr>
                <w:sz w:val="22"/>
                <w:szCs w:val="28"/>
              </w:rPr>
              <w:t>Mudah digunakan, dapat menjalankan Python, dan dapat dibagikan melalui link publik.</w:t>
            </w:r>
          </w:p>
        </w:tc>
      </w:tr>
      <w:tr w:rsidR="004D4B85" w14:paraId="33B1FE33" w14:textId="77777777">
        <w:trPr>
          <w:jc w:val="center"/>
        </w:trPr>
        <w:tc>
          <w:tcPr>
            <w:tcW w:w="1984" w:type="dxa"/>
          </w:tcPr>
          <w:p w14:paraId="67B74C44" w14:textId="77777777" w:rsidR="004D4B85" w:rsidRPr="005C2CE4" w:rsidRDefault="00B3401F">
            <w:pPr>
              <w:rPr>
                <w:sz w:val="22"/>
                <w:szCs w:val="28"/>
              </w:rPr>
            </w:pPr>
            <w:r w:rsidRPr="005C2CE4">
              <w:rPr>
                <w:sz w:val="22"/>
                <w:szCs w:val="28"/>
              </w:rPr>
              <w:t>Python</w:t>
            </w:r>
          </w:p>
        </w:tc>
        <w:tc>
          <w:tcPr>
            <w:tcW w:w="3231" w:type="dxa"/>
          </w:tcPr>
          <w:p w14:paraId="7DF5AB42" w14:textId="77777777" w:rsidR="004D4B85" w:rsidRPr="005C2CE4" w:rsidRDefault="00B3401F">
            <w:pPr>
              <w:rPr>
                <w:sz w:val="22"/>
                <w:szCs w:val="28"/>
              </w:rPr>
            </w:pPr>
            <w:r w:rsidRPr="005C2CE4">
              <w:rPr>
                <w:sz w:val="22"/>
                <w:szCs w:val="28"/>
              </w:rPr>
              <w:t>Bahasa pemrograman untuk analisis data</w:t>
            </w:r>
          </w:p>
        </w:tc>
        <w:tc>
          <w:tcPr>
            <w:tcW w:w="3515" w:type="dxa"/>
          </w:tcPr>
          <w:p w14:paraId="54B80C05" w14:textId="77777777" w:rsidR="004D4B85" w:rsidRPr="005C2CE4" w:rsidRDefault="00B3401F">
            <w:pPr>
              <w:rPr>
                <w:sz w:val="22"/>
                <w:szCs w:val="28"/>
              </w:rPr>
            </w:pPr>
            <w:r w:rsidRPr="005C2CE4">
              <w:rPr>
                <w:sz w:val="22"/>
                <w:szCs w:val="28"/>
              </w:rPr>
              <w:t>Memiliki banyak library yang mendukung pengolahan dan visualisasi data.</w:t>
            </w:r>
          </w:p>
        </w:tc>
      </w:tr>
      <w:tr w:rsidR="004D4B85" w14:paraId="2B145D12" w14:textId="77777777">
        <w:trPr>
          <w:jc w:val="center"/>
        </w:trPr>
        <w:tc>
          <w:tcPr>
            <w:tcW w:w="1984" w:type="dxa"/>
          </w:tcPr>
          <w:p w14:paraId="4E71B0F6" w14:textId="77777777" w:rsidR="004D4B85" w:rsidRPr="005C2CE4" w:rsidRDefault="00B3401F">
            <w:pPr>
              <w:rPr>
                <w:sz w:val="22"/>
                <w:szCs w:val="28"/>
              </w:rPr>
            </w:pPr>
            <w:r w:rsidRPr="005C2CE4">
              <w:rPr>
                <w:sz w:val="22"/>
                <w:szCs w:val="28"/>
              </w:rPr>
              <w:t>Pandas</w:t>
            </w:r>
          </w:p>
        </w:tc>
        <w:tc>
          <w:tcPr>
            <w:tcW w:w="3231" w:type="dxa"/>
          </w:tcPr>
          <w:p w14:paraId="7A9E9D50" w14:textId="77777777" w:rsidR="004D4B85" w:rsidRPr="005C2CE4" w:rsidRDefault="00B3401F">
            <w:pPr>
              <w:rPr>
                <w:sz w:val="22"/>
                <w:szCs w:val="28"/>
              </w:rPr>
            </w:pPr>
            <w:r w:rsidRPr="005C2CE4">
              <w:rPr>
                <w:sz w:val="22"/>
                <w:szCs w:val="28"/>
              </w:rPr>
              <w:t>Memuat, memeriksa, dan memanipulasi dataset</w:t>
            </w:r>
          </w:p>
        </w:tc>
        <w:tc>
          <w:tcPr>
            <w:tcW w:w="3515" w:type="dxa"/>
          </w:tcPr>
          <w:p w14:paraId="3205FEFF" w14:textId="77777777" w:rsidR="004D4B85" w:rsidRPr="005C2CE4" w:rsidRDefault="00B3401F">
            <w:pPr>
              <w:rPr>
                <w:sz w:val="22"/>
                <w:szCs w:val="28"/>
              </w:rPr>
            </w:pPr>
            <w:r w:rsidRPr="005C2CE4">
              <w:rPr>
                <w:sz w:val="22"/>
                <w:szCs w:val="28"/>
              </w:rPr>
              <w:t>Efisien untuk menangani data dalam bentuk tabel atau dataframe.</w:t>
            </w:r>
          </w:p>
        </w:tc>
      </w:tr>
      <w:tr w:rsidR="004D4B85" w14:paraId="3E4406C5" w14:textId="77777777">
        <w:trPr>
          <w:jc w:val="center"/>
        </w:trPr>
        <w:tc>
          <w:tcPr>
            <w:tcW w:w="1984" w:type="dxa"/>
          </w:tcPr>
          <w:p w14:paraId="47434C9D" w14:textId="77777777" w:rsidR="004D4B85" w:rsidRPr="005C2CE4" w:rsidRDefault="00B3401F">
            <w:pPr>
              <w:rPr>
                <w:sz w:val="22"/>
                <w:szCs w:val="28"/>
              </w:rPr>
            </w:pPr>
            <w:r w:rsidRPr="005C2CE4">
              <w:rPr>
                <w:sz w:val="22"/>
                <w:szCs w:val="28"/>
              </w:rPr>
              <w:t>NumPy</w:t>
            </w:r>
          </w:p>
        </w:tc>
        <w:tc>
          <w:tcPr>
            <w:tcW w:w="3231" w:type="dxa"/>
          </w:tcPr>
          <w:p w14:paraId="7BDEEB0A" w14:textId="77777777" w:rsidR="004D4B85" w:rsidRPr="005C2CE4" w:rsidRDefault="00B3401F">
            <w:pPr>
              <w:rPr>
                <w:sz w:val="22"/>
                <w:szCs w:val="28"/>
              </w:rPr>
            </w:pPr>
            <w:r w:rsidRPr="005C2CE4">
              <w:rPr>
                <w:sz w:val="22"/>
                <w:szCs w:val="28"/>
              </w:rPr>
              <w:t>Mendukung operasi numerik</w:t>
            </w:r>
          </w:p>
        </w:tc>
        <w:tc>
          <w:tcPr>
            <w:tcW w:w="3515" w:type="dxa"/>
          </w:tcPr>
          <w:p w14:paraId="31EBCDD4" w14:textId="77777777" w:rsidR="004D4B85" w:rsidRPr="005C2CE4" w:rsidRDefault="00B3401F">
            <w:pPr>
              <w:rPr>
                <w:sz w:val="22"/>
                <w:szCs w:val="28"/>
              </w:rPr>
            </w:pPr>
            <w:r w:rsidRPr="005C2CE4">
              <w:rPr>
                <w:sz w:val="22"/>
                <w:szCs w:val="28"/>
              </w:rPr>
              <w:t>Digunakan untuk proses capping outlier dan operasi numerik lainnya.</w:t>
            </w:r>
          </w:p>
        </w:tc>
      </w:tr>
      <w:tr w:rsidR="004D4B85" w14:paraId="6525155C" w14:textId="77777777">
        <w:trPr>
          <w:jc w:val="center"/>
        </w:trPr>
        <w:tc>
          <w:tcPr>
            <w:tcW w:w="1984" w:type="dxa"/>
          </w:tcPr>
          <w:p w14:paraId="52C49BB7" w14:textId="77777777" w:rsidR="004D4B85" w:rsidRPr="005C2CE4" w:rsidRDefault="00B3401F">
            <w:pPr>
              <w:rPr>
                <w:sz w:val="22"/>
                <w:szCs w:val="28"/>
              </w:rPr>
            </w:pPr>
            <w:r w:rsidRPr="005C2CE4">
              <w:rPr>
                <w:sz w:val="22"/>
                <w:szCs w:val="28"/>
              </w:rPr>
              <w:t>Matplotlib</w:t>
            </w:r>
          </w:p>
        </w:tc>
        <w:tc>
          <w:tcPr>
            <w:tcW w:w="3231" w:type="dxa"/>
          </w:tcPr>
          <w:p w14:paraId="5B96A7C0" w14:textId="77777777" w:rsidR="004D4B85" w:rsidRPr="005C2CE4" w:rsidRDefault="00B3401F">
            <w:pPr>
              <w:rPr>
                <w:sz w:val="22"/>
                <w:szCs w:val="28"/>
              </w:rPr>
            </w:pPr>
            <w:r w:rsidRPr="005C2CE4">
              <w:rPr>
                <w:sz w:val="22"/>
                <w:szCs w:val="28"/>
              </w:rPr>
              <w:t>Membuat visualisasi dasar</w:t>
            </w:r>
          </w:p>
        </w:tc>
        <w:tc>
          <w:tcPr>
            <w:tcW w:w="3515" w:type="dxa"/>
          </w:tcPr>
          <w:p w14:paraId="3DAE5CA6" w14:textId="77777777" w:rsidR="004D4B85" w:rsidRPr="005C2CE4" w:rsidRDefault="00B3401F">
            <w:pPr>
              <w:rPr>
                <w:sz w:val="22"/>
                <w:szCs w:val="28"/>
              </w:rPr>
            </w:pPr>
            <w:r w:rsidRPr="005C2CE4">
              <w:rPr>
                <w:sz w:val="22"/>
                <w:szCs w:val="28"/>
              </w:rPr>
              <w:t>Dapat menampilkan grafik dengan fleksibel.</w:t>
            </w:r>
          </w:p>
        </w:tc>
      </w:tr>
      <w:tr w:rsidR="004D4B85" w14:paraId="2864E340" w14:textId="77777777">
        <w:trPr>
          <w:jc w:val="center"/>
        </w:trPr>
        <w:tc>
          <w:tcPr>
            <w:tcW w:w="1984" w:type="dxa"/>
          </w:tcPr>
          <w:p w14:paraId="5AB14815" w14:textId="77777777" w:rsidR="004D4B85" w:rsidRPr="005C2CE4" w:rsidRDefault="00B3401F">
            <w:pPr>
              <w:rPr>
                <w:sz w:val="22"/>
                <w:szCs w:val="28"/>
              </w:rPr>
            </w:pPr>
            <w:r w:rsidRPr="005C2CE4">
              <w:rPr>
                <w:sz w:val="22"/>
                <w:szCs w:val="28"/>
              </w:rPr>
              <w:t>Seaborn</w:t>
            </w:r>
          </w:p>
        </w:tc>
        <w:tc>
          <w:tcPr>
            <w:tcW w:w="3231" w:type="dxa"/>
          </w:tcPr>
          <w:p w14:paraId="5E27296A" w14:textId="77777777" w:rsidR="004D4B85" w:rsidRPr="005C2CE4" w:rsidRDefault="00B3401F">
            <w:pPr>
              <w:rPr>
                <w:sz w:val="22"/>
                <w:szCs w:val="28"/>
              </w:rPr>
            </w:pPr>
            <w:r w:rsidRPr="005C2CE4">
              <w:rPr>
                <w:sz w:val="22"/>
                <w:szCs w:val="28"/>
              </w:rPr>
              <w:t>Membuat visualisasi statistik</w:t>
            </w:r>
          </w:p>
        </w:tc>
        <w:tc>
          <w:tcPr>
            <w:tcW w:w="3515" w:type="dxa"/>
          </w:tcPr>
          <w:p w14:paraId="1F6CB4E8" w14:textId="77777777" w:rsidR="004D4B85" w:rsidRPr="005C2CE4" w:rsidRDefault="00B3401F">
            <w:pPr>
              <w:rPr>
                <w:sz w:val="22"/>
                <w:szCs w:val="28"/>
              </w:rPr>
            </w:pPr>
            <w:r w:rsidRPr="005C2CE4">
              <w:rPr>
                <w:sz w:val="22"/>
                <w:szCs w:val="28"/>
              </w:rPr>
              <w:t>Memudahkan pembuatan countplot, histplot, heatmap, dan boxplot.</w:t>
            </w:r>
          </w:p>
        </w:tc>
      </w:tr>
    </w:tbl>
    <w:p w14:paraId="416EE637" w14:textId="77777777" w:rsidR="004D4B85" w:rsidRDefault="004D4B85">
      <w:pPr>
        <w:spacing w:after="80"/>
        <w:jc w:val="both"/>
      </w:pPr>
    </w:p>
    <w:p w14:paraId="5682AF42" w14:textId="3DDCB216" w:rsidR="004D4B85" w:rsidRDefault="00B3401F" w:rsidP="009F1F75">
      <w:pPr>
        <w:pStyle w:val="Heading2"/>
      </w:pPr>
      <w:bookmarkStart w:id="13" w:name="_Toc228893359"/>
      <w:r>
        <w:lastRenderedPageBreak/>
        <w:t>Proses Analisis Data</w:t>
      </w:r>
      <w:bookmarkEnd w:id="13"/>
    </w:p>
    <w:p w14:paraId="6E8A6AAA" w14:textId="09425C4F" w:rsidR="004D4B85" w:rsidRDefault="00B3401F" w:rsidP="009F1F75">
      <w:pPr>
        <w:pStyle w:val="Heading3"/>
      </w:pPr>
      <w:bookmarkStart w:id="14" w:name="_Toc228893360"/>
      <w:r>
        <w:t>Business Understanding</w:t>
      </w:r>
      <w:bookmarkEnd w:id="14"/>
    </w:p>
    <w:p w14:paraId="4F2AE6FB" w14:textId="77777777" w:rsidR="004D4B85" w:rsidRDefault="00B3401F">
      <w:pPr>
        <w:ind w:firstLine="567"/>
        <w:jc w:val="both"/>
      </w:pPr>
      <w:r>
        <w:t>Pada tahap business understanding, fokus analisis diarahkan untuk memahami faktor-faktor yang memengaruhi kepuasan penumpang maskapai penerbangan. Tujuan bisnisnya adalah memberikan gambaran mengenai aspek layanan yang perlu ditingkatkan agar pengalaman pelanggan menjadi lebih baik dan loyalitas pelanggan dapat meningkat.</w:t>
      </w:r>
    </w:p>
    <w:p w14:paraId="3BEC0253" w14:textId="77777777" w:rsidR="004D4B85" w:rsidRDefault="00B3401F">
      <w:pPr>
        <w:ind w:firstLine="567"/>
        <w:jc w:val="both"/>
      </w:pPr>
      <w:r>
        <w:t>Pertanyaan bisnis yang digunakan dalam analisis ini meliputi: bagaimana komposisi tingkat kepuasan penumpang, apakah kelas penerbangan berkaitan dengan kepuasan, bagaimana distribusi umur penumpang, bagaimana hubungan keterlambatan dengan kepuasan, dan aspek layanan apa yang perlu diprioritaskan oleh maskapai.</w:t>
      </w:r>
    </w:p>
    <w:p w14:paraId="68220D81" w14:textId="52CA50C2" w:rsidR="004D4B85" w:rsidRDefault="00B3401F" w:rsidP="009F1F75">
      <w:pPr>
        <w:pStyle w:val="Heading3"/>
      </w:pPr>
      <w:bookmarkStart w:id="15" w:name="_Toc228893361"/>
      <w:r>
        <w:t>Data Understanding</w:t>
      </w:r>
      <w:bookmarkEnd w:id="15"/>
    </w:p>
    <w:p w14:paraId="7D6D0884" w14:textId="77777777" w:rsidR="004D4B85" w:rsidRDefault="00B3401F">
      <w:pPr>
        <w:ind w:firstLine="567"/>
        <w:jc w:val="both"/>
      </w:pPr>
      <w:r>
        <w:t>Pada tahap data understanding, dataset dimuat ke dalam Google Colab, kemudian dilakukan pengecekan jumlah baris dan kolom, tipe data setiap kolom, daftar kolom, serta statistik deskriptif. Pengecekan awal menunjukkan dataset berisi 103.904 baris dan 25 atribut. Terdapat 19 atribut numerik, 5 atribut kategorikal, dan 1 atribut target yaitu satisfaction.</w:t>
      </w:r>
    </w:p>
    <w:p w14:paraId="5AECBD6B" w14:textId="2F537861" w:rsidR="004D4B85" w:rsidRDefault="00B3401F" w:rsidP="009F1F75">
      <w:pPr>
        <w:pStyle w:val="Heading3"/>
      </w:pPr>
      <w:bookmarkStart w:id="16" w:name="_Toc228893362"/>
      <w:r>
        <w:t>Data Preparation</w:t>
      </w:r>
      <w:bookmarkEnd w:id="16"/>
    </w:p>
    <w:p w14:paraId="472B8950" w14:textId="77777777" w:rsidR="004D4B85" w:rsidRDefault="00B3401F">
      <w:pPr>
        <w:ind w:firstLine="567"/>
        <w:jc w:val="both"/>
      </w:pPr>
      <w:r>
        <w:t>Data preparation dilakukan untuk memastikan dataset lebih bersih dan siap dianalisis. Tahapan yang dilakukan meliputi pengecekan inconsistent values, missing values, duplicated values, outliers values, construct data, dan data reduction.</w:t>
      </w:r>
    </w:p>
    <w:p w14:paraId="6C3F9AED" w14:textId="77777777" w:rsidR="004D4B85" w:rsidRDefault="00B3401F">
      <w:pPr>
        <w:ind w:firstLine="567"/>
        <w:jc w:val="both"/>
      </w:pPr>
      <w:r>
        <w:t>Missing value ditemukan pada kolom Arrival Delay in Minutes dengan rasio sebesar 0,298352%. Nilai kosong pada kolom tersebut ditangani menggunakan mean imputation karena jumlahnya relatif kecil dan penulis tidak ingin mengurangi jumlah data. Outliers ditangani menggunakan metode IQR dengan teknik capping, yaitu membatasi nilai ekstrem ke batas bawah dan batas atas berdasarkan perhitungan IQR. Fitur baru Delay Category juga dibuat untuk membedakan penerbangan On Time dan Late.</w:t>
      </w:r>
    </w:p>
    <w:p w14:paraId="5F276045" w14:textId="77777777" w:rsidR="004D4B85" w:rsidRDefault="00B3401F">
      <w:r>
        <w:br w:type="page"/>
      </w:r>
    </w:p>
    <w:p w14:paraId="04A51FBF" w14:textId="664DC354" w:rsidR="004D4B85" w:rsidRDefault="009F1F75" w:rsidP="002E00D3">
      <w:pPr>
        <w:pStyle w:val="Heading1"/>
        <w:ind w:left="0"/>
      </w:pPr>
      <w:r>
        <w:lastRenderedPageBreak/>
        <w:br/>
      </w:r>
      <w:bookmarkStart w:id="17" w:name="_Toc228893363"/>
      <w:r w:rsidR="002E00D3" w:rsidRPr="002E00D3">
        <w:t>Hasil dan Pembahasan</w:t>
      </w:r>
      <w:bookmarkEnd w:id="17"/>
    </w:p>
    <w:p w14:paraId="4DBF8C59" w14:textId="32B8C503" w:rsidR="004D4B85" w:rsidRDefault="004D4B85">
      <w:pPr>
        <w:spacing w:before="240"/>
        <w:jc w:val="center"/>
      </w:pPr>
    </w:p>
    <w:p w14:paraId="48780162" w14:textId="48D6EEC0" w:rsidR="004D4B85" w:rsidRDefault="00B3401F" w:rsidP="009F1F75">
      <w:pPr>
        <w:pStyle w:val="Heading2"/>
      </w:pPr>
      <w:bookmarkStart w:id="18" w:name="_Toc228893364"/>
      <w:r>
        <w:t>Deskripsi Data Hasil Analisis Bisnis</w:t>
      </w:r>
      <w:bookmarkEnd w:id="18"/>
    </w:p>
    <w:p w14:paraId="3ED9D848" w14:textId="77777777" w:rsidR="004D4B85" w:rsidRDefault="00B3401F">
      <w:pPr>
        <w:ind w:firstLine="567"/>
        <w:jc w:val="both"/>
      </w:pPr>
      <w:r>
        <w:t>Setelah proses pemuatan data dilakukan, dataset diketahui memiliki 103.904 baris dan 25 atribut. Setelah proses data preparation, jumlah baris tetap 103.904 karena tidak dilakukan penghapusan baris data. Kolom Unnamed: 0 dihapus karena hanya berfungsi sebagai indeks tambahan, sedangkan fitur Delay Category ditambahkan sehingga jumlah kolom akhir tetap 25 kolom.</w:t>
      </w:r>
    </w:p>
    <w:p w14:paraId="464B072A" w14:textId="77777777" w:rsidR="004D4B85" w:rsidRDefault="00B3401F">
      <w:pPr>
        <w:ind w:firstLine="567"/>
        <w:jc w:val="both"/>
      </w:pPr>
      <w:r>
        <w:t>Informasi kolom dalam dataset dapat dilihat pada Tabel 3.1.</w:t>
      </w:r>
    </w:p>
    <w:p w14:paraId="475EBB43" w14:textId="76A563AA" w:rsidR="004D4B85" w:rsidRDefault="002777F0" w:rsidP="002777F0">
      <w:pPr>
        <w:pStyle w:val="Caption"/>
      </w:pPr>
      <w:bookmarkStart w:id="19" w:name="_Toc228899767"/>
      <w:r>
        <w:t>Tabel 3.</w:t>
      </w:r>
      <w:fldSimple w:instr=" SEQ Tabel_3. \* ARABIC ">
        <w:r w:rsidR="007453C8">
          <w:rPr>
            <w:noProof/>
          </w:rPr>
          <w:t>1</w:t>
        </w:r>
      </w:fldSimple>
      <w:r>
        <w:t xml:space="preserve"> </w:t>
      </w:r>
      <w:r w:rsidR="00B3401F">
        <w:t>Informasi Kolom dalam Dataset</w:t>
      </w:r>
      <w:bookmarkEnd w:id="19"/>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4"/>
        <w:gridCol w:w="1191"/>
        <w:gridCol w:w="3628"/>
        <w:gridCol w:w="1757"/>
      </w:tblGrid>
      <w:tr w:rsidR="004D4B85" w14:paraId="26DA4936" w14:textId="77777777" w:rsidTr="00EF23AA">
        <w:trPr>
          <w:cantSplit/>
          <w:jc w:val="center"/>
        </w:trPr>
        <w:tc>
          <w:tcPr>
            <w:tcW w:w="2154" w:type="dxa"/>
            <w:shd w:val="clear" w:color="auto" w:fill="D9EAF7"/>
            <w:vAlign w:val="center"/>
          </w:tcPr>
          <w:p w14:paraId="1842CD7D" w14:textId="77777777" w:rsidR="004D4B85" w:rsidRPr="005C2CE4" w:rsidRDefault="00B3401F" w:rsidP="00EF23AA">
            <w:pPr>
              <w:jc w:val="center"/>
              <w:rPr>
                <w:sz w:val="22"/>
                <w:szCs w:val="32"/>
              </w:rPr>
            </w:pPr>
            <w:r w:rsidRPr="005C2CE4">
              <w:rPr>
                <w:b/>
                <w:sz w:val="22"/>
                <w:szCs w:val="32"/>
              </w:rPr>
              <w:t>Kolom</w:t>
            </w:r>
          </w:p>
        </w:tc>
        <w:tc>
          <w:tcPr>
            <w:tcW w:w="1191" w:type="dxa"/>
            <w:shd w:val="clear" w:color="auto" w:fill="D9EAF7"/>
            <w:vAlign w:val="center"/>
          </w:tcPr>
          <w:p w14:paraId="55D1E736" w14:textId="77777777" w:rsidR="004D4B85" w:rsidRPr="005C2CE4" w:rsidRDefault="00B3401F" w:rsidP="00EF23AA">
            <w:pPr>
              <w:jc w:val="center"/>
              <w:rPr>
                <w:sz w:val="22"/>
                <w:szCs w:val="32"/>
              </w:rPr>
            </w:pPr>
            <w:r w:rsidRPr="005C2CE4">
              <w:rPr>
                <w:b/>
                <w:sz w:val="22"/>
                <w:szCs w:val="32"/>
              </w:rPr>
              <w:t>Tipe Data</w:t>
            </w:r>
          </w:p>
        </w:tc>
        <w:tc>
          <w:tcPr>
            <w:tcW w:w="3628" w:type="dxa"/>
            <w:shd w:val="clear" w:color="auto" w:fill="D9EAF7"/>
            <w:vAlign w:val="center"/>
          </w:tcPr>
          <w:p w14:paraId="709FE24C" w14:textId="77777777" w:rsidR="004D4B85" w:rsidRPr="005C2CE4" w:rsidRDefault="00B3401F" w:rsidP="00EF23AA">
            <w:pPr>
              <w:jc w:val="center"/>
              <w:rPr>
                <w:sz w:val="22"/>
                <w:szCs w:val="32"/>
              </w:rPr>
            </w:pPr>
            <w:r w:rsidRPr="005C2CE4">
              <w:rPr>
                <w:b/>
                <w:sz w:val="22"/>
                <w:szCs w:val="32"/>
              </w:rPr>
              <w:t>Deskripsi</w:t>
            </w:r>
          </w:p>
        </w:tc>
        <w:tc>
          <w:tcPr>
            <w:tcW w:w="1757" w:type="dxa"/>
            <w:shd w:val="clear" w:color="auto" w:fill="D9EAF7"/>
            <w:vAlign w:val="center"/>
          </w:tcPr>
          <w:p w14:paraId="40B97C17" w14:textId="77777777" w:rsidR="004D4B85" w:rsidRPr="005C2CE4" w:rsidRDefault="00B3401F" w:rsidP="00EF23AA">
            <w:pPr>
              <w:jc w:val="center"/>
              <w:rPr>
                <w:sz w:val="22"/>
                <w:szCs w:val="32"/>
              </w:rPr>
            </w:pPr>
            <w:r w:rsidRPr="005C2CE4">
              <w:rPr>
                <w:b/>
                <w:sz w:val="22"/>
                <w:szCs w:val="32"/>
              </w:rPr>
              <w:t>Masalah</w:t>
            </w:r>
          </w:p>
        </w:tc>
      </w:tr>
      <w:tr w:rsidR="004D4B85" w14:paraId="425C0E01" w14:textId="77777777" w:rsidTr="00EF23AA">
        <w:trPr>
          <w:cantSplit/>
          <w:jc w:val="center"/>
        </w:trPr>
        <w:tc>
          <w:tcPr>
            <w:tcW w:w="2154" w:type="dxa"/>
          </w:tcPr>
          <w:p w14:paraId="1F3761B4" w14:textId="77777777" w:rsidR="004D4B85" w:rsidRPr="005C2CE4" w:rsidRDefault="00B3401F">
            <w:pPr>
              <w:rPr>
                <w:sz w:val="22"/>
              </w:rPr>
            </w:pPr>
            <w:r w:rsidRPr="005C2CE4">
              <w:rPr>
                <w:sz w:val="22"/>
              </w:rPr>
              <w:t>id</w:t>
            </w:r>
          </w:p>
        </w:tc>
        <w:tc>
          <w:tcPr>
            <w:tcW w:w="1191" w:type="dxa"/>
          </w:tcPr>
          <w:p w14:paraId="2AABFC00" w14:textId="77777777" w:rsidR="004D4B85" w:rsidRPr="005C2CE4" w:rsidRDefault="00B3401F">
            <w:pPr>
              <w:rPr>
                <w:sz w:val="22"/>
              </w:rPr>
            </w:pPr>
            <w:r w:rsidRPr="005C2CE4">
              <w:rPr>
                <w:sz w:val="22"/>
              </w:rPr>
              <w:t>int64</w:t>
            </w:r>
          </w:p>
        </w:tc>
        <w:tc>
          <w:tcPr>
            <w:tcW w:w="3628" w:type="dxa"/>
          </w:tcPr>
          <w:p w14:paraId="22EF5C07" w14:textId="77777777" w:rsidR="004D4B85" w:rsidRPr="005C2CE4" w:rsidRDefault="00B3401F">
            <w:pPr>
              <w:rPr>
                <w:sz w:val="22"/>
              </w:rPr>
            </w:pPr>
            <w:r w:rsidRPr="005C2CE4">
              <w:rPr>
                <w:sz w:val="22"/>
              </w:rPr>
              <w:t>Identitas unik penumpang atau data perjalanan.</w:t>
            </w:r>
          </w:p>
        </w:tc>
        <w:tc>
          <w:tcPr>
            <w:tcW w:w="1757" w:type="dxa"/>
          </w:tcPr>
          <w:p w14:paraId="53AA2BB8" w14:textId="77777777" w:rsidR="004D4B85" w:rsidRPr="005C2CE4" w:rsidRDefault="00B3401F">
            <w:pPr>
              <w:rPr>
                <w:sz w:val="22"/>
              </w:rPr>
            </w:pPr>
            <w:r w:rsidRPr="005C2CE4">
              <w:rPr>
                <w:sz w:val="22"/>
              </w:rPr>
              <w:t>Tidak menjadi fokus analisis utama.</w:t>
            </w:r>
          </w:p>
        </w:tc>
      </w:tr>
      <w:tr w:rsidR="004D4B85" w14:paraId="097B641F" w14:textId="77777777" w:rsidTr="00EF23AA">
        <w:trPr>
          <w:cantSplit/>
          <w:jc w:val="center"/>
        </w:trPr>
        <w:tc>
          <w:tcPr>
            <w:tcW w:w="2154" w:type="dxa"/>
          </w:tcPr>
          <w:p w14:paraId="6092263C" w14:textId="77777777" w:rsidR="004D4B85" w:rsidRPr="005C2CE4" w:rsidRDefault="00B3401F">
            <w:pPr>
              <w:rPr>
                <w:sz w:val="22"/>
              </w:rPr>
            </w:pPr>
            <w:r w:rsidRPr="005C2CE4">
              <w:rPr>
                <w:sz w:val="22"/>
              </w:rPr>
              <w:t>Gender</w:t>
            </w:r>
          </w:p>
        </w:tc>
        <w:tc>
          <w:tcPr>
            <w:tcW w:w="1191" w:type="dxa"/>
          </w:tcPr>
          <w:p w14:paraId="61D1BEE3" w14:textId="77777777" w:rsidR="004D4B85" w:rsidRPr="005C2CE4" w:rsidRDefault="00B3401F">
            <w:pPr>
              <w:rPr>
                <w:sz w:val="22"/>
              </w:rPr>
            </w:pPr>
            <w:r w:rsidRPr="005C2CE4">
              <w:rPr>
                <w:sz w:val="22"/>
              </w:rPr>
              <w:t>object</w:t>
            </w:r>
          </w:p>
        </w:tc>
        <w:tc>
          <w:tcPr>
            <w:tcW w:w="3628" w:type="dxa"/>
          </w:tcPr>
          <w:p w14:paraId="4694E44E" w14:textId="77777777" w:rsidR="004D4B85" w:rsidRPr="005C2CE4" w:rsidRDefault="00B3401F">
            <w:pPr>
              <w:rPr>
                <w:sz w:val="22"/>
              </w:rPr>
            </w:pPr>
            <w:r w:rsidRPr="005C2CE4">
              <w:rPr>
                <w:sz w:val="22"/>
              </w:rPr>
              <w:t>Jenis kelamin penumpang.</w:t>
            </w:r>
          </w:p>
        </w:tc>
        <w:tc>
          <w:tcPr>
            <w:tcW w:w="1757" w:type="dxa"/>
          </w:tcPr>
          <w:p w14:paraId="59075602" w14:textId="77777777" w:rsidR="004D4B85" w:rsidRPr="005C2CE4" w:rsidRDefault="00B3401F">
            <w:pPr>
              <w:rPr>
                <w:sz w:val="22"/>
              </w:rPr>
            </w:pPr>
            <w:r w:rsidRPr="005C2CE4">
              <w:rPr>
                <w:sz w:val="22"/>
              </w:rPr>
              <w:t>Tidak ditemukan inkonsistensi.</w:t>
            </w:r>
          </w:p>
        </w:tc>
      </w:tr>
      <w:tr w:rsidR="004D4B85" w14:paraId="3B9AF9CE" w14:textId="77777777" w:rsidTr="00EF23AA">
        <w:trPr>
          <w:cantSplit/>
          <w:jc w:val="center"/>
        </w:trPr>
        <w:tc>
          <w:tcPr>
            <w:tcW w:w="2154" w:type="dxa"/>
          </w:tcPr>
          <w:p w14:paraId="5DBCA11F" w14:textId="77777777" w:rsidR="004D4B85" w:rsidRPr="005C2CE4" w:rsidRDefault="00B3401F">
            <w:pPr>
              <w:rPr>
                <w:sz w:val="22"/>
              </w:rPr>
            </w:pPr>
            <w:r w:rsidRPr="005C2CE4">
              <w:rPr>
                <w:sz w:val="22"/>
              </w:rPr>
              <w:t>Customer Type</w:t>
            </w:r>
          </w:p>
        </w:tc>
        <w:tc>
          <w:tcPr>
            <w:tcW w:w="1191" w:type="dxa"/>
          </w:tcPr>
          <w:p w14:paraId="287E1461" w14:textId="77777777" w:rsidR="004D4B85" w:rsidRPr="005C2CE4" w:rsidRDefault="00B3401F">
            <w:pPr>
              <w:rPr>
                <w:sz w:val="22"/>
              </w:rPr>
            </w:pPr>
            <w:r w:rsidRPr="005C2CE4">
              <w:rPr>
                <w:sz w:val="22"/>
              </w:rPr>
              <w:t>object</w:t>
            </w:r>
          </w:p>
        </w:tc>
        <w:tc>
          <w:tcPr>
            <w:tcW w:w="3628" w:type="dxa"/>
          </w:tcPr>
          <w:p w14:paraId="07E09938" w14:textId="77777777" w:rsidR="004D4B85" w:rsidRPr="005C2CE4" w:rsidRDefault="00B3401F">
            <w:pPr>
              <w:rPr>
                <w:sz w:val="22"/>
              </w:rPr>
            </w:pPr>
            <w:r w:rsidRPr="005C2CE4">
              <w:rPr>
                <w:sz w:val="22"/>
              </w:rPr>
              <w:t>Status pelanggan, yaitu Loyal Customer atau disloyal Customer.</w:t>
            </w:r>
          </w:p>
        </w:tc>
        <w:tc>
          <w:tcPr>
            <w:tcW w:w="1757" w:type="dxa"/>
          </w:tcPr>
          <w:p w14:paraId="4E62B3DD" w14:textId="77777777" w:rsidR="004D4B85" w:rsidRPr="005C2CE4" w:rsidRDefault="00B3401F">
            <w:pPr>
              <w:rPr>
                <w:sz w:val="22"/>
              </w:rPr>
            </w:pPr>
            <w:r w:rsidRPr="005C2CE4">
              <w:rPr>
                <w:sz w:val="22"/>
              </w:rPr>
              <w:t>Tidak ditemukan inkonsistensi.</w:t>
            </w:r>
          </w:p>
        </w:tc>
      </w:tr>
      <w:tr w:rsidR="004D4B85" w14:paraId="529BF738" w14:textId="77777777" w:rsidTr="00EF23AA">
        <w:trPr>
          <w:cantSplit/>
          <w:jc w:val="center"/>
        </w:trPr>
        <w:tc>
          <w:tcPr>
            <w:tcW w:w="2154" w:type="dxa"/>
          </w:tcPr>
          <w:p w14:paraId="436E297B" w14:textId="77777777" w:rsidR="004D4B85" w:rsidRPr="005C2CE4" w:rsidRDefault="00B3401F">
            <w:pPr>
              <w:rPr>
                <w:sz w:val="22"/>
              </w:rPr>
            </w:pPr>
            <w:r w:rsidRPr="005C2CE4">
              <w:rPr>
                <w:sz w:val="22"/>
              </w:rPr>
              <w:t>Age</w:t>
            </w:r>
          </w:p>
        </w:tc>
        <w:tc>
          <w:tcPr>
            <w:tcW w:w="1191" w:type="dxa"/>
          </w:tcPr>
          <w:p w14:paraId="743A1EC2" w14:textId="77777777" w:rsidR="004D4B85" w:rsidRPr="005C2CE4" w:rsidRDefault="00B3401F">
            <w:pPr>
              <w:rPr>
                <w:sz w:val="22"/>
              </w:rPr>
            </w:pPr>
            <w:r w:rsidRPr="005C2CE4">
              <w:rPr>
                <w:sz w:val="22"/>
              </w:rPr>
              <w:t>int64</w:t>
            </w:r>
          </w:p>
        </w:tc>
        <w:tc>
          <w:tcPr>
            <w:tcW w:w="3628" w:type="dxa"/>
          </w:tcPr>
          <w:p w14:paraId="74BAF8D3" w14:textId="77777777" w:rsidR="004D4B85" w:rsidRPr="005C2CE4" w:rsidRDefault="00B3401F">
            <w:pPr>
              <w:rPr>
                <w:sz w:val="22"/>
              </w:rPr>
            </w:pPr>
            <w:r w:rsidRPr="005C2CE4">
              <w:rPr>
                <w:sz w:val="22"/>
              </w:rPr>
              <w:t>Usia penumpang.</w:t>
            </w:r>
          </w:p>
        </w:tc>
        <w:tc>
          <w:tcPr>
            <w:tcW w:w="1757" w:type="dxa"/>
          </w:tcPr>
          <w:p w14:paraId="43E8BCB3" w14:textId="77777777" w:rsidR="004D4B85" w:rsidRPr="005C2CE4" w:rsidRDefault="00B3401F">
            <w:pPr>
              <w:rPr>
                <w:sz w:val="22"/>
              </w:rPr>
            </w:pPr>
            <w:r w:rsidRPr="005C2CE4">
              <w:rPr>
                <w:sz w:val="22"/>
              </w:rPr>
              <w:t>Tidak ditemukan masalah utama.</w:t>
            </w:r>
          </w:p>
        </w:tc>
      </w:tr>
      <w:tr w:rsidR="004D4B85" w14:paraId="2E9EA296" w14:textId="77777777" w:rsidTr="00EF23AA">
        <w:trPr>
          <w:cantSplit/>
          <w:jc w:val="center"/>
        </w:trPr>
        <w:tc>
          <w:tcPr>
            <w:tcW w:w="2154" w:type="dxa"/>
          </w:tcPr>
          <w:p w14:paraId="4467F12A" w14:textId="77777777" w:rsidR="004D4B85" w:rsidRPr="005C2CE4" w:rsidRDefault="00B3401F">
            <w:pPr>
              <w:rPr>
                <w:sz w:val="22"/>
              </w:rPr>
            </w:pPr>
            <w:r w:rsidRPr="005C2CE4">
              <w:rPr>
                <w:sz w:val="22"/>
              </w:rPr>
              <w:t>Type of Travel</w:t>
            </w:r>
          </w:p>
        </w:tc>
        <w:tc>
          <w:tcPr>
            <w:tcW w:w="1191" w:type="dxa"/>
          </w:tcPr>
          <w:p w14:paraId="629BBF95" w14:textId="77777777" w:rsidR="004D4B85" w:rsidRPr="005C2CE4" w:rsidRDefault="00B3401F">
            <w:pPr>
              <w:rPr>
                <w:sz w:val="22"/>
              </w:rPr>
            </w:pPr>
            <w:r w:rsidRPr="005C2CE4">
              <w:rPr>
                <w:sz w:val="22"/>
              </w:rPr>
              <w:t>object</w:t>
            </w:r>
          </w:p>
        </w:tc>
        <w:tc>
          <w:tcPr>
            <w:tcW w:w="3628" w:type="dxa"/>
          </w:tcPr>
          <w:p w14:paraId="0C11A37B" w14:textId="77777777" w:rsidR="004D4B85" w:rsidRPr="005C2CE4" w:rsidRDefault="00B3401F">
            <w:pPr>
              <w:rPr>
                <w:sz w:val="22"/>
              </w:rPr>
            </w:pPr>
            <w:r w:rsidRPr="005C2CE4">
              <w:rPr>
                <w:sz w:val="22"/>
              </w:rPr>
              <w:t>Jenis perjalanan, yaitu Personal Travel atau Business travel.</w:t>
            </w:r>
          </w:p>
        </w:tc>
        <w:tc>
          <w:tcPr>
            <w:tcW w:w="1757" w:type="dxa"/>
          </w:tcPr>
          <w:p w14:paraId="1BB94BD3" w14:textId="77777777" w:rsidR="004D4B85" w:rsidRPr="005C2CE4" w:rsidRDefault="00B3401F">
            <w:pPr>
              <w:rPr>
                <w:sz w:val="22"/>
              </w:rPr>
            </w:pPr>
            <w:r w:rsidRPr="005C2CE4">
              <w:rPr>
                <w:sz w:val="22"/>
              </w:rPr>
              <w:t>Tidak ditemukan inkonsistensi.</w:t>
            </w:r>
          </w:p>
        </w:tc>
      </w:tr>
      <w:tr w:rsidR="004D4B85" w14:paraId="633D71C1" w14:textId="77777777" w:rsidTr="00EF23AA">
        <w:trPr>
          <w:cantSplit/>
          <w:jc w:val="center"/>
        </w:trPr>
        <w:tc>
          <w:tcPr>
            <w:tcW w:w="2154" w:type="dxa"/>
          </w:tcPr>
          <w:p w14:paraId="16D03288" w14:textId="77777777" w:rsidR="004D4B85" w:rsidRPr="005C2CE4" w:rsidRDefault="00B3401F">
            <w:pPr>
              <w:rPr>
                <w:sz w:val="22"/>
              </w:rPr>
            </w:pPr>
            <w:r w:rsidRPr="005C2CE4">
              <w:rPr>
                <w:sz w:val="22"/>
              </w:rPr>
              <w:lastRenderedPageBreak/>
              <w:t>Class</w:t>
            </w:r>
          </w:p>
        </w:tc>
        <w:tc>
          <w:tcPr>
            <w:tcW w:w="1191" w:type="dxa"/>
          </w:tcPr>
          <w:p w14:paraId="4C2F3D4F" w14:textId="77777777" w:rsidR="004D4B85" w:rsidRPr="005C2CE4" w:rsidRDefault="00B3401F">
            <w:pPr>
              <w:rPr>
                <w:sz w:val="22"/>
              </w:rPr>
            </w:pPr>
            <w:r w:rsidRPr="005C2CE4">
              <w:rPr>
                <w:sz w:val="22"/>
              </w:rPr>
              <w:t>object</w:t>
            </w:r>
          </w:p>
        </w:tc>
        <w:tc>
          <w:tcPr>
            <w:tcW w:w="3628" w:type="dxa"/>
          </w:tcPr>
          <w:p w14:paraId="4B4FD87D" w14:textId="77777777" w:rsidR="004D4B85" w:rsidRPr="005C2CE4" w:rsidRDefault="00B3401F">
            <w:pPr>
              <w:rPr>
                <w:sz w:val="22"/>
              </w:rPr>
            </w:pPr>
            <w:r w:rsidRPr="005C2CE4">
              <w:rPr>
                <w:sz w:val="22"/>
              </w:rPr>
              <w:t>Kelas penerbangan, yaitu Eco Plus, Business, atau Eco.</w:t>
            </w:r>
          </w:p>
        </w:tc>
        <w:tc>
          <w:tcPr>
            <w:tcW w:w="1757" w:type="dxa"/>
          </w:tcPr>
          <w:p w14:paraId="5131169D" w14:textId="77777777" w:rsidR="004D4B85" w:rsidRPr="005C2CE4" w:rsidRDefault="00B3401F">
            <w:pPr>
              <w:rPr>
                <w:sz w:val="22"/>
              </w:rPr>
            </w:pPr>
            <w:r w:rsidRPr="005C2CE4">
              <w:rPr>
                <w:sz w:val="22"/>
              </w:rPr>
              <w:t>Menjadi variabel penting untuk analisis perbandingan.</w:t>
            </w:r>
          </w:p>
        </w:tc>
      </w:tr>
      <w:tr w:rsidR="004D4B85" w14:paraId="6FC326CD" w14:textId="77777777" w:rsidTr="00EF23AA">
        <w:trPr>
          <w:cantSplit/>
          <w:jc w:val="center"/>
        </w:trPr>
        <w:tc>
          <w:tcPr>
            <w:tcW w:w="2154" w:type="dxa"/>
          </w:tcPr>
          <w:p w14:paraId="4741E875" w14:textId="77777777" w:rsidR="004D4B85" w:rsidRPr="005C2CE4" w:rsidRDefault="00B3401F">
            <w:pPr>
              <w:rPr>
                <w:sz w:val="22"/>
              </w:rPr>
            </w:pPr>
            <w:r w:rsidRPr="005C2CE4">
              <w:rPr>
                <w:sz w:val="22"/>
              </w:rPr>
              <w:t>Flight Distance</w:t>
            </w:r>
          </w:p>
        </w:tc>
        <w:tc>
          <w:tcPr>
            <w:tcW w:w="1191" w:type="dxa"/>
          </w:tcPr>
          <w:p w14:paraId="467FA732" w14:textId="77777777" w:rsidR="004D4B85" w:rsidRPr="005C2CE4" w:rsidRDefault="00B3401F">
            <w:pPr>
              <w:rPr>
                <w:sz w:val="22"/>
              </w:rPr>
            </w:pPr>
            <w:r w:rsidRPr="005C2CE4">
              <w:rPr>
                <w:sz w:val="22"/>
              </w:rPr>
              <w:t>int64</w:t>
            </w:r>
          </w:p>
        </w:tc>
        <w:tc>
          <w:tcPr>
            <w:tcW w:w="3628" w:type="dxa"/>
          </w:tcPr>
          <w:p w14:paraId="2A3E0913" w14:textId="77777777" w:rsidR="004D4B85" w:rsidRPr="005C2CE4" w:rsidRDefault="00B3401F">
            <w:pPr>
              <w:rPr>
                <w:sz w:val="22"/>
              </w:rPr>
            </w:pPr>
            <w:r w:rsidRPr="005C2CE4">
              <w:rPr>
                <w:sz w:val="22"/>
              </w:rPr>
              <w:t>Jarak penerbangan.</w:t>
            </w:r>
          </w:p>
        </w:tc>
        <w:tc>
          <w:tcPr>
            <w:tcW w:w="1757" w:type="dxa"/>
          </w:tcPr>
          <w:p w14:paraId="28EEE490" w14:textId="77777777" w:rsidR="004D4B85" w:rsidRPr="005C2CE4" w:rsidRDefault="00B3401F">
            <w:pPr>
              <w:rPr>
                <w:sz w:val="22"/>
              </w:rPr>
            </w:pPr>
            <w:r w:rsidRPr="005C2CE4">
              <w:rPr>
                <w:sz w:val="22"/>
              </w:rPr>
              <w:t>Terdapat outliers sebesar 2,204920%.</w:t>
            </w:r>
          </w:p>
        </w:tc>
      </w:tr>
      <w:tr w:rsidR="004D4B85" w14:paraId="60B5C276" w14:textId="77777777" w:rsidTr="00EF23AA">
        <w:trPr>
          <w:cantSplit/>
          <w:jc w:val="center"/>
        </w:trPr>
        <w:tc>
          <w:tcPr>
            <w:tcW w:w="2154" w:type="dxa"/>
          </w:tcPr>
          <w:p w14:paraId="2CB4730C" w14:textId="77777777" w:rsidR="004D4B85" w:rsidRPr="005C2CE4" w:rsidRDefault="00B3401F">
            <w:pPr>
              <w:rPr>
                <w:sz w:val="22"/>
              </w:rPr>
            </w:pPr>
            <w:r w:rsidRPr="005C2CE4">
              <w:rPr>
                <w:sz w:val="22"/>
              </w:rPr>
              <w:t>Inflight wifi service</w:t>
            </w:r>
          </w:p>
        </w:tc>
        <w:tc>
          <w:tcPr>
            <w:tcW w:w="1191" w:type="dxa"/>
          </w:tcPr>
          <w:p w14:paraId="21AE4E7B" w14:textId="77777777" w:rsidR="004D4B85" w:rsidRPr="005C2CE4" w:rsidRDefault="00B3401F">
            <w:pPr>
              <w:rPr>
                <w:sz w:val="22"/>
              </w:rPr>
            </w:pPr>
            <w:r w:rsidRPr="005C2CE4">
              <w:rPr>
                <w:sz w:val="22"/>
              </w:rPr>
              <w:t>int64</w:t>
            </w:r>
          </w:p>
        </w:tc>
        <w:tc>
          <w:tcPr>
            <w:tcW w:w="3628" w:type="dxa"/>
          </w:tcPr>
          <w:p w14:paraId="37058439" w14:textId="77777777" w:rsidR="004D4B85" w:rsidRPr="005C2CE4" w:rsidRDefault="00B3401F">
            <w:pPr>
              <w:rPr>
                <w:sz w:val="22"/>
              </w:rPr>
            </w:pPr>
            <w:r w:rsidRPr="005C2CE4">
              <w:rPr>
                <w:sz w:val="22"/>
              </w:rPr>
              <w:t>Penilaian layanan wifi dalam penerbangan.</w:t>
            </w:r>
          </w:p>
        </w:tc>
        <w:tc>
          <w:tcPr>
            <w:tcW w:w="1757" w:type="dxa"/>
          </w:tcPr>
          <w:p w14:paraId="69AE59BE" w14:textId="77777777" w:rsidR="004D4B85" w:rsidRPr="005C2CE4" w:rsidRDefault="00B3401F">
            <w:pPr>
              <w:rPr>
                <w:sz w:val="22"/>
              </w:rPr>
            </w:pPr>
            <w:r w:rsidRPr="005C2CE4">
              <w:rPr>
                <w:sz w:val="22"/>
              </w:rPr>
              <w:t>Tidak ditemukan masalah utama.</w:t>
            </w:r>
          </w:p>
        </w:tc>
      </w:tr>
      <w:tr w:rsidR="004D4B85" w14:paraId="67D37089" w14:textId="77777777" w:rsidTr="00EF23AA">
        <w:trPr>
          <w:cantSplit/>
          <w:jc w:val="center"/>
        </w:trPr>
        <w:tc>
          <w:tcPr>
            <w:tcW w:w="2154" w:type="dxa"/>
          </w:tcPr>
          <w:p w14:paraId="37F20D0C" w14:textId="77777777" w:rsidR="004D4B85" w:rsidRPr="005C2CE4" w:rsidRDefault="00B3401F">
            <w:pPr>
              <w:rPr>
                <w:sz w:val="22"/>
              </w:rPr>
            </w:pPr>
            <w:r w:rsidRPr="005C2CE4">
              <w:rPr>
                <w:sz w:val="22"/>
              </w:rPr>
              <w:t>Departure/Arrival time convenient</w:t>
            </w:r>
          </w:p>
        </w:tc>
        <w:tc>
          <w:tcPr>
            <w:tcW w:w="1191" w:type="dxa"/>
          </w:tcPr>
          <w:p w14:paraId="5BEB5994" w14:textId="77777777" w:rsidR="004D4B85" w:rsidRPr="005C2CE4" w:rsidRDefault="00B3401F">
            <w:pPr>
              <w:rPr>
                <w:sz w:val="22"/>
              </w:rPr>
            </w:pPr>
            <w:r w:rsidRPr="005C2CE4">
              <w:rPr>
                <w:sz w:val="22"/>
              </w:rPr>
              <w:t>int64</w:t>
            </w:r>
          </w:p>
        </w:tc>
        <w:tc>
          <w:tcPr>
            <w:tcW w:w="3628" w:type="dxa"/>
          </w:tcPr>
          <w:p w14:paraId="6ED862E5" w14:textId="77777777" w:rsidR="004D4B85" w:rsidRPr="005C2CE4" w:rsidRDefault="00B3401F">
            <w:pPr>
              <w:rPr>
                <w:sz w:val="22"/>
              </w:rPr>
            </w:pPr>
            <w:r w:rsidRPr="005C2CE4">
              <w:rPr>
                <w:sz w:val="22"/>
              </w:rPr>
              <w:t>Penilaian kenyamanan waktu keberangkatan/kedatangan.</w:t>
            </w:r>
          </w:p>
        </w:tc>
        <w:tc>
          <w:tcPr>
            <w:tcW w:w="1757" w:type="dxa"/>
          </w:tcPr>
          <w:p w14:paraId="7E56ED1D" w14:textId="77777777" w:rsidR="004D4B85" w:rsidRPr="005C2CE4" w:rsidRDefault="00B3401F">
            <w:pPr>
              <w:rPr>
                <w:sz w:val="22"/>
              </w:rPr>
            </w:pPr>
            <w:r w:rsidRPr="005C2CE4">
              <w:rPr>
                <w:sz w:val="22"/>
              </w:rPr>
              <w:t>Tidak ditemukan masalah utama.</w:t>
            </w:r>
          </w:p>
        </w:tc>
      </w:tr>
      <w:tr w:rsidR="004D4B85" w14:paraId="0F55B5D9" w14:textId="77777777" w:rsidTr="00EF23AA">
        <w:trPr>
          <w:cantSplit/>
          <w:jc w:val="center"/>
        </w:trPr>
        <w:tc>
          <w:tcPr>
            <w:tcW w:w="2154" w:type="dxa"/>
          </w:tcPr>
          <w:p w14:paraId="3591337A" w14:textId="77777777" w:rsidR="004D4B85" w:rsidRPr="005C2CE4" w:rsidRDefault="00B3401F">
            <w:pPr>
              <w:rPr>
                <w:sz w:val="22"/>
              </w:rPr>
            </w:pPr>
            <w:r w:rsidRPr="005C2CE4">
              <w:rPr>
                <w:sz w:val="22"/>
              </w:rPr>
              <w:t>Ease of Online booking</w:t>
            </w:r>
          </w:p>
        </w:tc>
        <w:tc>
          <w:tcPr>
            <w:tcW w:w="1191" w:type="dxa"/>
          </w:tcPr>
          <w:p w14:paraId="1E70A4E4" w14:textId="77777777" w:rsidR="004D4B85" w:rsidRPr="005C2CE4" w:rsidRDefault="00B3401F">
            <w:pPr>
              <w:rPr>
                <w:sz w:val="22"/>
              </w:rPr>
            </w:pPr>
            <w:r w:rsidRPr="005C2CE4">
              <w:rPr>
                <w:sz w:val="22"/>
              </w:rPr>
              <w:t>int64</w:t>
            </w:r>
          </w:p>
        </w:tc>
        <w:tc>
          <w:tcPr>
            <w:tcW w:w="3628" w:type="dxa"/>
          </w:tcPr>
          <w:p w14:paraId="627282F0" w14:textId="77777777" w:rsidR="004D4B85" w:rsidRPr="005C2CE4" w:rsidRDefault="00B3401F">
            <w:pPr>
              <w:rPr>
                <w:sz w:val="22"/>
              </w:rPr>
            </w:pPr>
            <w:r w:rsidRPr="005C2CE4">
              <w:rPr>
                <w:sz w:val="22"/>
              </w:rPr>
              <w:t>Penilaian kemudahan pemesanan online.</w:t>
            </w:r>
          </w:p>
        </w:tc>
        <w:tc>
          <w:tcPr>
            <w:tcW w:w="1757" w:type="dxa"/>
          </w:tcPr>
          <w:p w14:paraId="5E160F4C" w14:textId="77777777" w:rsidR="004D4B85" w:rsidRPr="005C2CE4" w:rsidRDefault="00B3401F">
            <w:pPr>
              <w:rPr>
                <w:sz w:val="22"/>
              </w:rPr>
            </w:pPr>
            <w:r w:rsidRPr="005C2CE4">
              <w:rPr>
                <w:sz w:val="22"/>
              </w:rPr>
              <w:t>Tidak ditemukan masalah utama.</w:t>
            </w:r>
          </w:p>
        </w:tc>
      </w:tr>
      <w:tr w:rsidR="004D4B85" w14:paraId="7B3194BB" w14:textId="77777777" w:rsidTr="00EF23AA">
        <w:trPr>
          <w:cantSplit/>
          <w:jc w:val="center"/>
        </w:trPr>
        <w:tc>
          <w:tcPr>
            <w:tcW w:w="2154" w:type="dxa"/>
          </w:tcPr>
          <w:p w14:paraId="662DF423" w14:textId="77777777" w:rsidR="004D4B85" w:rsidRPr="005C2CE4" w:rsidRDefault="00B3401F">
            <w:pPr>
              <w:rPr>
                <w:sz w:val="22"/>
              </w:rPr>
            </w:pPr>
            <w:r w:rsidRPr="005C2CE4">
              <w:rPr>
                <w:sz w:val="22"/>
              </w:rPr>
              <w:t>Gate location</w:t>
            </w:r>
          </w:p>
        </w:tc>
        <w:tc>
          <w:tcPr>
            <w:tcW w:w="1191" w:type="dxa"/>
          </w:tcPr>
          <w:p w14:paraId="0BFBC64C" w14:textId="77777777" w:rsidR="004D4B85" w:rsidRPr="005C2CE4" w:rsidRDefault="00B3401F">
            <w:pPr>
              <w:rPr>
                <w:sz w:val="22"/>
              </w:rPr>
            </w:pPr>
            <w:r w:rsidRPr="005C2CE4">
              <w:rPr>
                <w:sz w:val="22"/>
              </w:rPr>
              <w:t>int64</w:t>
            </w:r>
          </w:p>
        </w:tc>
        <w:tc>
          <w:tcPr>
            <w:tcW w:w="3628" w:type="dxa"/>
          </w:tcPr>
          <w:p w14:paraId="54F31472" w14:textId="77777777" w:rsidR="004D4B85" w:rsidRPr="005C2CE4" w:rsidRDefault="00B3401F">
            <w:pPr>
              <w:rPr>
                <w:sz w:val="22"/>
              </w:rPr>
            </w:pPr>
            <w:r w:rsidRPr="005C2CE4">
              <w:rPr>
                <w:sz w:val="22"/>
              </w:rPr>
              <w:t>Penilaian lokasi gate.</w:t>
            </w:r>
          </w:p>
        </w:tc>
        <w:tc>
          <w:tcPr>
            <w:tcW w:w="1757" w:type="dxa"/>
          </w:tcPr>
          <w:p w14:paraId="0C643428" w14:textId="77777777" w:rsidR="004D4B85" w:rsidRPr="005C2CE4" w:rsidRDefault="00B3401F">
            <w:pPr>
              <w:rPr>
                <w:sz w:val="22"/>
              </w:rPr>
            </w:pPr>
            <w:r w:rsidRPr="005C2CE4">
              <w:rPr>
                <w:sz w:val="22"/>
              </w:rPr>
              <w:t>Tidak ditemukan masalah utama.</w:t>
            </w:r>
          </w:p>
        </w:tc>
      </w:tr>
      <w:tr w:rsidR="004D4B85" w14:paraId="004B2BBB" w14:textId="77777777" w:rsidTr="00EF23AA">
        <w:trPr>
          <w:cantSplit/>
          <w:jc w:val="center"/>
        </w:trPr>
        <w:tc>
          <w:tcPr>
            <w:tcW w:w="2154" w:type="dxa"/>
          </w:tcPr>
          <w:p w14:paraId="3823BE99" w14:textId="77777777" w:rsidR="004D4B85" w:rsidRPr="005C2CE4" w:rsidRDefault="00B3401F">
            <w:pPr>
              <w:rPr>
                <w:sz w:val="22"/>
              </w:rPr>
            </w:pPr>
            <w:r w:rsidRPr="005C2CE4">
              <w:rPr>
                <w:sz w:val="22"/>
              </w:rPr>
              <w:t>Food and drink</w:t>
            </w:r>
          </w:p>
        </w:tc>
        <w:tc>
          <w:tcPr>
            <w:tcW w:w="1191" w:type="dxa"/>
          </w:tcPr>
          <w:p w14:paraId="4E53C661" w14:textId="77777777" w:rsidR="004D4B85" w:rsidRPr="005C2CE4" w:rsidRDefault="00B3401F">
            <w:pPr>
              <w:rPr>
                <w:sz w:val="22"/>
              </w:rPr>
            </w:pPr>
            <w:r w:rsidRPr="005C2CE4">
              <w:rPr>
                <w:sz w:val="22"/>
              </w:rPr>
              <w:t>int64</w:t>
            </w:r>
          </w:p>
        </w:tc>
        <w:tc>
          <w:tcPr>
            <w:tcW w:w="3628" w:type="dxa"/>
          </w:tcPr>
          <w:p w14:paraId="7EEE460F" w14:textId="77777777" w:rsidR="004D4B85" w:rsidRPr="005C2CE4" w:rsidRDefault="00B3401F">
            <w:pPr>
              <w:rPr>
                <w:sz w:val="22"/>
              </w:rPr>
            </w:pPr>
            <w:r w:rsidRPr="005C2CE4">
              <w:rPr>
                <w:sz w:val="22"/>
              </w:rPr>
              <w:t>Penilaian makanan dan minuman.</w:t>
            </w:r>
          </w:p>
        </w:tc>
        <w:tc>
          <w:tcPr>
            <w:tcW w:w="1757" w:type="dxa"/>
          </w:tcPr>
          <w:p w14:paraId="1602B0F4" w14:textId="77777777" w:rsidR="004D4B85" w:rsidRPr="005C2CE4" w:rsidRDefault="00B3401F">
            <w:pPr>
              <w:rPr>
                <w:sz w:val="22"/>
              </w:rPr>
            </w:pPr>
            <w:r w:rsidRPr="005C2CE4">
              <w:rPr>
                <w:sz w:val="22"/>
              </w:rPr>
              <w:t>Tidak ditemukan masalah utama.</w:t>
            </w:r>
          </w:p>
        </w:tc>
      </w:tr>
      <w:tr w:rsidR="004D4B85" w14:paraId="6FB76243" w14:textId="77777777" w:rsidTr="00EF23AA">
        <w:trPr>
          <w:cantSplit/>
          <w:jc w:val="center"/>
        </w:trPr>
        <w:tc>
          <w:tcPr>
            <w:tcW w:w="2154" w:type="dxa"/>
          </w:tcPr>
          <w:p w14:paraId="5ED9430E" w14:textId="77777777" w:rsidR="004D4B85" w:rsidRPr="005C2CE4" w:rsidRDefault="00B3401F">
            <w:pPr>
              <w:rPr>
                <w:sz w:val="22"/>
              </w:rPr>
            </w:pPr>
            <w:r w:rsidRPr="005C2CE4">
              <w:rPr>
                <w:sz w:val="22"/>
              </w:rPr>
              <w:t>Online boarding</w:t>
            </w:r>
          </w:p>
        </w:tc>
        <w:tc>
          <w:tcPr>
            <w:tcW w:w="1191" w:type="dxa"/>
          </w:tcPr>
          <w:p w14:paraId="4FEE4AAD" w14:textId="77777777" w:rsidR="004D4B85" w:rsidRPr="005C2CE4" w:rsidRDefault="00B3401F">
            <w:pPr>
              <w:rPr>
                <w:sz w:val="22"/>
              </w:rPr>
            </w:pPr>
            <w:r w:rsidRPr="005C2CE4">
              <w:rPr>
                <w:sz w:val="22"/>
              </w:rPr>
              <w:t>int64</w:t>
            </w:r>
          </w:p>
        </w:tc>
        <w:tc>
          <w:tcPr>
            <w:tcW w:w="3628" w:type="dxa"/>
          </w:tcPr>
          <w:p w14:paraId="03B3A7DE" w14:textId="77777777" w:rsidR="004D4B85" w:rsidRPr="005C2CE4" w:rsidRDefault="00B3401F">
            <w:pPr>
              <w:rPr>
                <w:sz w:val="22"/>
              </w:rPr>
            </w:pPr>
            <w:r w:rsidRPr="005C2CE4">
              <w:rPr>
                <w:sz w:val="22"/>
              </w:rPr>
              <w:t>Penilaian proses boarding online.</w:t>
            </w:r>
          </w:p>
        </w:tc>
        <w:tc>
          <w:tcPr>
            <w:tcW w:w="1757" w:type="dxa"/>
          </w:tcPr>
          <w:p w14:paraId="1E3B9B09" w14:textId="77777777" w:rsidR="004D4B85" w:rsidRPr="005C2CE4" w:rsidRDefault="00B3401F">
            <w:pPr>
              <w:rPr>
                <w:sz w:val="22"/>
              </w:rPr>
            </w:pPr>
            <w:r w:rsidRPr="005C2CE4">
              <w:rPr>
                <w:sz w:val="22"/>
              </w:rPr>
              <w:t>Variabel penting dalam hubungan layanan.</w:t>
            </w:r>
          </w:p>
        </w:tc>
      </w:tr>
      <w:tr w:rsidR="004D4B85" w14:paraId="6A5B35F7" w14:textId="77777777" w:rsidTr="00EF23AA">
        <w:trPr>
          <w:cantSplit/>
          <w:jc w:val="center"/>
        </w:trPr>
        <w:tc>
          <w:tcPr>
            <w:tcW w:w="2154" w:type="dxa"/>
          </w:tcPr>
          <w:p w14:paraId="694194CE" w14:textId="77777777" w:rsidR="004D4B85" w:rsidRPr="005C2CE4" w:rsidRDefault="00B3401F">
            <w:pPr>
              <w:rPr>
                <w:sz w:val="22"/>
              </w:rPr>
            </w:pPr>
            <w:r w:rsidRPr="005C2CE4">
              <w:rPr>
                <w:sz w:val="22"/>
              </w:rPr>
              <w:t>Seat comfort</w:t>
            </w:r>
          </w:p>
        </w:tc>
        <w:tc>
          <w:tcPr>
            <w:tcW w:w="1191" w:type="dxa"/>
          </w:tcPr>
          <w:p w14:paraId="13F69568" w14:textId="77777777" w:rsidR="004D4B85" w:rsidRPr="005C2CE4" w:rsidRDefault="00B3401F">
            <w:pPr>
              <w:rPr>
                <w:sz w:val="22"/>
              </w:rPr>
            </w:pPr>
            <w:r w:rsidRPr="005C2CE4">
              <w:rPr>
                <w:sz w:val="22"/>
              </w:rPr>
              <w:t>int64</w:t>
            </w:r>
          </w:p>
        </w:tc>
        <w:tc>
          <w:tcPr>
            <w:tcW w:w="3628" w:type="dxa"/>
          </w:tcPr>
          <w:p w14:paraId="75CE5FD7" w14:textId="77777777" w:rsidR="004D4B85" w:rsidRPr="005C2CE4" w:rsidRDefault="00B3401F">
            <w:pPr>
              <w:rPr>
                <w:sz w:val="22"/>
              </w:rPr>
            </w:pPr>
            <w:r w:rsidRPr="005C2CE4">
              <w:rPr>
                <w:sz w:val="22"/>
              </w:rPr>
              <w:t>Penilaian kenyamanan kursi.</w:t>
            </w:r>
          </w:p>
        </w:tc>
        <w:tc>
          <w:tcPr>
            <w:tcW w:w="1757" w:type="dxa"/>
          </w:tcPr>
          <w:p w14:paraId="093FA9A1" w14:textId="77777777" w:rsidR="004D4B85" w:rsidRPr="005C2CE4" w:rsidRDefault="00B3401F">
            <w:pPr>
              <w:rPr>
                <w:sz w:val="22"/>
              </w:rPr>
            </w:pPr>
            <w:r w:rsidRPr="005C2CE4">
              <w:rPr>
                <w:sz w:val="22"/>
              </w:rPr>
              <w:t>Variabel penting dalam kepuasan pelanggan.</w:t>
            </w:r>
          </w:p>
        </w:tc>
      </w:tr>
      <w:tr w:rsidR="004D4B85" w14:paraId="708CA16A" w14:textId="77777777" w:rsidTr="00EF23AA">
        <w:trPr>
          <w:cantSplit/>
          <w:jc w:val="center"/>
        </w:trPr>
        <w:tc>
          <w:tcPr>
            <w:tcW w:w="2154" w:type="dxa"/>
          </w:tcPr>
          <w:p w14:paraId="48323293" w14:textId="77777777" w:rsidR="004D4B85" w:rsidRPr="005C2CE4" w:rsidRDefault="00B3401F">
            <w:pPr>
              <w:rPr>
                <w:sz w:val="22"/>
              </w:rPr>
            </w:pPr>
            <w:r w:rsidRPr="005C2CE4">
              <w:rPr>
                <w:sz w:val="22"/>
              </w:rPr>
              <w:t>Inflight entertainment</w:t>
            </w:r>
          </w:p>
        </w:tc>
        <w:tc>
          <w:tcPr>
            <w:tcW w:w="1191" w:type="dxa"/>
          </w:tcPr>
          <w:p w14:paraId="48CB162E" w14:textId="77777777" w:rsidR="004D4B85" w:rsidRPr="005C2CE4" w:rsidRDefault="00B3401F">
            <w:pPr>
              <w:rPr>
                <w:sz w:val="22"/>
              </w:rPr>
            </w:pPr>
            <w:r w:rsidRPr="005C2CE4">
              <w:rPr>
                <w:sz w:val="22"/>
              </w:rPr>
              <w:t>int64</w:t>
            </w:r>
          </w:p>
        </w:tc>
        <w:tc>
          <w:tcPr>
            <w:tcW w:w="3628" w:type="dxa"/>
          </w:tcPr>
          <w:p w14:paraId="321EC851" w14:textId="77777777" w:rsidR="004D4B85" w:rsidRPr="005C2CE4" w:rsidRDefault="00B3401F">
            <w:pPr>
              <w:rPr>
                <w:sz w:val="22"/>
              </w:rPr>
            </w:pPr>
            <w:r w:rsidRPr="005C2CE4">
              <w:rPr>
                <w:sz w:val="22"/>
              </w:rPr>
              <w:t>Penilaian hiburan dalam penerbangan.</w:t>
            </w:r>
          </w:p>
        </w:tc>
        <w:tc>
          <w:tcPr>
            <w:tcW w:w="1757" w:type="dxa"/>
          </w:tcPr>
          <w:p w14:paraId="61F78A97" w14:textId="77777777" w:rsidR="004D4B85" w:rsidRPr="005C2CE4" w:rsidRDefault="00B3401F">
            <w:pPr>
              <w:rPr>
                <w:sz w:val="22"/>
              </w:rPr>
            </w:pPr>
            <w:r w:rsidRPr="005C2CE4">
              <w:rPr>
                <w:sz w:val="22"/>
              </w:rPr>
              <w:t>Variabel penting dalam kepuasan pelanggan.</w:t>
            </w:r>
          </w:p>
        </w:tc>
      </w:tr>
      <w:tr w:rsidR="004D4B85" w14:paraId="5A0E851A" w14:textId="77777777" w:rsidTr="00EF23AA">
        <w:trPr>
          <w:cantSplit/>
          <w:jc w:val="center"/>
        </w:trPr>
        <w:tc>
          <w:tcPr>
            <w:tcW w:w="2154" w:type="dxa"/>
          </w:tcPr>
          <w:p w14:paraId="5E194230" w14:textId="77777777" w:rsidR="004D4B85" w:rsidRPr="005C2CE4" w:rsidRDefault="00B3401F">
            <w:pPr>
              <w:rPr>
                <w:sz w:val="22"/>
              </w:rPr>
            </w:pPr>
            <w:r w:rsidRPr="005C2CE4">
              <w:rPr>
                <w:sz w:val="22"/>
              </w:rPr>
              <w:lastRenderedPageBreak/>
              <w:t>On-board service</w:t>
            </w:r>
          </w:p>
        </w:tc>
        <w:tc>
          <w:tcPr>
            <w:tcW w:w="1191" w:type="dxa"/>
          </w:tcPr>
          <w:p w14:paraId="0A0D0DD2" w14:textId="77777777" w:rsidR="004D4B85" w:rsidRPr="005C2CE4" w:rsidRDefault="00B3401F">
            <w:pPr>
              <w:rPr>
                <w:sz w:val="22"/>
              </w:rPr>
            </w:pPr>
            <w:r w:rsidRPr="005C2CE4">
              <w:rPr>
                <w:sz w:val="22"/>
              </w:rPr>
              <w:t>int64</w:t>
            </w:r>
          </w:p>
        </w:tc>
        <w:tc>
          <w:tcPr>
            <w:tcW w:w="3628" w:type="dxa"/>
          </w:tcPr>
          <w:p w14:paraId="31D7F7B9" w14:textId="77777777" w:rsidR="004D4B85" w:rsidRPr="005C2CE4" w:rsidRDefault="00B3401F">
            <w:pPr>
              <w:rPr>
                <w:sz w:val="22"/>
              </w:rPr>
            </w:pPr>
            <w:r w:rsidRPr="005C2CE4">
              <w:rPr>
                <w:sz w:val="22"/>
              </w:rPr>
              <w:t>Penilaian layanan selama berada di pesawat.</w:t>
            </w:r>
          </w:p>
        </w:tc>
        <w:tc>
          <w:tcPr>
            <w:tcW w:w="1757" w:type="dxa"/>
          </w:tcPr>
          <w:p w14:paraId="45474428" w14:textId="77777777" w:rsidR="004D4B85" w:rsidRPr="005C2CE4" w:rsidRDefault="00B3401F">
            <w:pPr>
              <w:rPr>
                <w:sz w:val="22"/>
              </w:rPr>
            </w:pPr>
            <w:r w:rsidRPr="005C2CE4">
              <w:rPr>
                <w:sz w:val="22"/>
              </w:rPr>
              <w:t>Variabel penting dalam kepuasan pelanggan.</w:t>
            </w:r>
          </w:p>
        </w:tc>
      </w:tr>
      <w:tr w:rsidR="004D4B85" w14:paraId="04BC5308" w14:textId="77777777" w:rsidTr="00EF23AA">
        <w:trPr>
          <w:cantSplit/>
          <w:jc w:val="center"/>
        </w:trPr>
        <w:tc>
          <w:tcPr>
            <w:tcW w:w="2154" w:type="dxa"/>
          </w:tcPr>
          <w:p w14:paraId="7A1516BA" w14:textId="77777777" w:rsidR="004D4B85" w:rsidRPr="005C2CE4" w:rsidRDefault="00B3401F">
            <w:pPr>
              <w:rPr>
                <w:sz w:val="22"/>
              </w:rPr>
            </w:pPr>
            <w:r w:rsidRPr="005C2CE4">
              <w:rPr>
                <w:sz w:val="22"/>
              </w:rPr>
              <w:t>Leg room service</w:t>
            </w:r>
          </w:p>
        </w:tc>
        <w:tc>
          <w:tcPr>
            <w:tcW w:w="1191" w:type="dxa"/>
          </w:tcPr>
          <w:p w14:paraId="1615C712" w14:textId="77777777" w:rsidR="004D4B85" w:rsidRPr="005C2CE4" w:rsidRDefault="00B3401F">
            <w:pPr>
              <w:rPr>
                <w:sz w:val="22"/>
              </w:rPr>
            </w:pPr>
            <w:r w:rsidRPr="005C2CE4">
              <w:rPr>
                <w:sz w:val="22"/>
              </w:rPr>
              <w:t>int64</w:t>
            </w:r>
          </w:p>
        </w:tc>
        <w:tc>
          <w:tcPr>
            <w:tcW w:w="3628" w:type="dxa"/>
          </w:tcPr>
          <w:p w14:paraId="5C82CDC9" w14:textId="77777777" w:rsidR="004D4B85" w:rsidRPr="005C2CE4" w:rsidRDefault="00B3401F">
            <w:pPr>
              <w:rPr>
                <w:sz w:val="22"/>
              </w:rPr>
            </w:pPr>
            <w:r w:rsidRPr="005C2CE4">
              <w:rPr>
                <w:sz w:val="22"/>
              </w:rPr>
              <w:t>Penilaian ruang kaki.</w:t>
            </w:r>
          </w:p>
        </w:tc>
        <w:tc>
          <w:tcPr>
            <w:tcW w:w="1757" w:type="dxa"/>
          </w:tcPr>
          <w:p w14:paraId="211D8677" w14:textId="77777777" w:rsidR="004D4B85" w:rsidRPr="005C2CE4" w:rsidRDefault="00B3401F">
            <w:pPr>
              <w:rPr>
                <w:sz w:val="22"/>
              </w:rPr>
            </w:pPr>
            <w:r w:rsidRPr="005C2CE4">
              <w:rPr>
                <w:sz w:val="22"/>
              </w:rPr>
              <w:t>Tidak ditemukan masalah utama.</w:t>
            </w:r>
          </w:p>
        </w:tc>
      </w:tr>
      <w:tr w:rsidR="004D4B85" w14:paraId="02CC5136" w14:textId="77777777" w:rsidTr="00EF23AA">
        <w:trPr>
          <w:cantSplit/>
          <w:jc w:val="center"/>
        </w:trPr>
        <w:tc>
          <w:tcPr>
            <w:tcW w:w="2154" w:type="dxa"/>
          </w:tcPr>
          <w:p w14:paraId="47CA1E8A" w14:textId="77777777" w:rsidR="004D4B85" w:rsidRPr="005C2CE4" w:rsidRDefault="00B3401F">
            <w:pPr>
              <w:rPr>
                <w:sz w:val="22"/>
              </w:rPr>
            </w:pPr>
            <w:r w:rsidRPr="005C2CE4">
              <w:rPr>
                <w:sz w:val="22"/>
              </w:rPr>
              <w:t>Baggage handling</w:t>
            </w:r>
          </w:p>
        </w:tc>
        <w:tc>
          <w:tcPr>
            <w:tcW w:w="1191" w:type="dxa"/>
          </w:tcPr>
          <w:p w14:paraId="30027CA9" w14:textId="77777777" w:rsidR="004D4B85" w:rsidRPr="005C2CE4" w:rsidRDefault="00B3401F">
            <w:pPr>
              <w:rPr>
                <w:sz w:val="22"/>
              </w:rPr>
            </w:pPr>
            <w:r w:rsidRPr="005C2CE4">
              <w:rPr>
                <w:sz w:val="22"/>
              </w:rPr>
              <w:t>int64</w:t>
            </w:r>
          </w:p>
        </w:tc>
        <w:tc>
          <w:tcPr>
            <w:tcW w:w="3628" w:type="dxa"/>
          </w:tcPr>
          <w:p w14:paraId="6A7521C7" w14:textId="77777777" w:rsidR="004D4B85" w:rsidRPr="005C2CE4" w:rsidRDefault="00B3401F">
            <w:pPr>
              <w:rPr>
                <w:sz w:val="22"/>
              </w:rPr>
            </w:pPr>
            <w:r w:rsidRPr="005C2CE4">
              <w:rPr>
                <w:sz w:val="22"/>
              </w:rPr>
              <w:t>Penilaian penanganan bagasi.</w:t>
            </w:r>
          </w:p>
        </w:tc>
        <w:tc>
          <w:tcPr>
            <w:tcW w:w="1757" w:type="dxa"/>
          </w:tcPr>
          <w:p w14:paraId="2A9DCCF3" w14:textId="77777777" w:rsidR="004D4B85" w:rsidRPr="005C2CE4" w:rsidRDefault="00B3401F">
            <w:pPr>
              <w:rPr>
                <w:sz w:val="22"/>
              </w:rPr>
            </w:pPr>
            <w:r w:rsidRPr="005C2CE4">
              <w:rPr>
                <w:sz w:val="22"/>
              </w:rPr>
              <w:t>Tidak ditemukan masalah utama.</w:t>
            </w:r>
          </w:p>
        </w:tc>
      </w:tr>
      <w:tr w:rsidR="004D4B85" w14:paraId="62C73C97" w14:textId="77777777" w:rsidTr="00EF23AA">
        <w:trPr>
          <w:cantSplit/>
          <w:jc w:val="center"/>
        </w:trPr>
        <w:tc>
          <w:tcPr>
            <w:tcW w:w="2154" w:type="dxa"/>
          </w:tcPr>
          <w:p w14:paraId="73542A4E" w14:textId="77777777" w:rsidR="004D4B85" w:rsidRPr="005C2CE4" w:rsidRDefault="00B3401F">
            <w:pPr>
              <w:rPr>
                <w:sz w:val="22"/>
              </w:rPr>
            </w:pPr>
            <w:r w:rsidRPr="005C2CE4">
              <w:rPr>
                <w:sz w:val="22"/>
              </w:rPr>
              <w:t>Checkin service</w:t>
            </w:r>
          </w:p>
        </w:tc>
        <w:tc>
          <w:tcPr>
            <w:tcW w:w="1191" w:type="dxa"/>
          </w:tcPr>
          <w:p w14:paraId="7EE7DA2F" w14:textId="77777777" w:rsidR="004D4B85" w:rsidRPr="005C2CE4" w:rsidRDefault="00B3401F">
            <w:pPr>
              <w:rPr>
                <w:sz w:val="22"/>
              </w:rPr>
            </w:pPr>
            <w:r w:rsidRPr="005C2CE4">
              <w:rPr>
                <w:sz w:val="22"/>
              </w:rPr>
              <w:t>int64</w:t>
            </w:r>
          </w:p>
        </w:tc>
        <w:tc>
          <w:tcPr>
            <w:tcW w:w="3628" w:type="dxa"/>
          </w:tcPr>
          <w:p w14:paraId="1FAA4AEA" w14:textId="77777777" w:rsidR="004D4B85" w:rsidRPr="005C2CE4" w:rsidRDefault="00B3401F">
            <w:pPr>
              <w:rPr>
                <w:sz w:val="22"/>
              </w:rPr>
            </w:pPr>
            <w:r w:rsidRPr="005C2CE4">
              <w:rPr>
                <w:sz w:val="22"/>
              </w:rPr>
              <w:t>Penilaian layanan check-in.</w:t>
            </w:r>
          </w:p>
        </w:tc>
        <w:tc>
          <w:tcPr>
            <w:tcW w:w="1757" w:type="dxa"/>
          </w:tcPr>
          <w:p w14:paraId="6308C700" w14:textId="77777777" w:rsidR="004D4B85" w:rsidRPr="005C2CE4" w:rsidRDefault="00B3401F">
            <w:pPr>
              <w:rPr>
                <w:sz w:val="22"/>
              </w:rPr>
            </w:pPr>
            <w:r w:rsidRPr="005C2CE4">
              <w:rPr>
                <w:sz w:val="22"/>
              </w:rPr>
              <w:t>Terdapat outliers sebesar 12,406645%.</w:t>
            </w:r>
          </w:p>
        </w:tc>
      </w:tr>
      <w:tr w:rsidR="004D4B85" w14:paraId="5689CD63" w14:textId="77777777" w:rsidTr="00EF23AA">
        <w:trPr>
          <w:cantSplit/>
          <w:jc w:val="center"/>
        </w:trPr>
        <w:tc>
          <w:tcPr>
            <w:tcW w:w="2154" w:type="dxa"/>
          </w:tcPr>
          <w:p w14:paraId="106C54C9" w14:textId="77777777" w:rsidR="004D4B85" w:rsidRPr="005C2CE4" w:rsidRDefault="00B3401F">
            <w:pPr>
              <w:rPr>
                <w:sz w:val="22"/>
              </w:rPr>
            </w:pPr>
            <w:r w:rsidRPr="005C2CE4">
              <w:rPr>
                <w:sz w:val="22"/>
              </w:rPr>
              <w:t>Inflight service</w:t>
            </w:r>
          </w:p>
        </w:tc>
        <w:tc>
          <w:tcPr>
            <w:tcW w:w="1191" w:type="dxa"/>
          </w:tcPr>
          <w:p w14:paraId="26FD5406" w14:textId="77777777" w:rsidR="004D4B85" w:rsidRPr="005C2CE4" w:rsidRDefault="00B3401F">
            <w:pPr>
              <w:rPr>
                <w:sz w:val="22"/>
              </w:rPr>
            </w:pPr>
            <w:r w:rsidRPr="005C2CE4">
              <w:rPr>
                <w:sz w:val="22"/>
              </w:rPr>
              <w:t>int64</w:t>
            </w:r>
          </w:p>
        </w:tc>
        <w:tc>
          <w:tcPr>
            <w:tcW w:w="3628" w:type="dxa"/>
          </w:tcPr>
          <w:p w14:paraId="5F8D3C13" w14:textId="77777777" w:rsidR="004D4B85" w:rsidRPr="005C2CE4" w:rsidRDefault="00B3401F">
            <w:pPr>
              <w:rPr>
                <w:sz w:val="22"/>
              </w:rPr>
            </w:pPr>
            <w:r w:rsidRPr="005C2CE4">
              <w:rPr>
                <w:sz w:val="22"/>
              </w:rPr>
              <w:t>Penilaian layanan dalam penerbangan secara umum.</w:t>
            </w:r>
          </w:p>
        </w:tc>
        <w:tc>
          <w:tcPr>
            <w:tcW w:w="1757" w:type="dxa"/>
          </w:tcPr>
          <w:p w14:paraId="48469332" w14:textId="77777777" w:rsidR="004D4B85" w:rsidRPr="005C2CE4" w:rsidRDefault="00B3401F">
            <w:pPr>
              <w:rPr>
                <w:sz w:val="22"/>
              </w:rPr>
            </w:pPr>
            <w:r w:rsidRPr="005C2CE4">
              <w:rPr>
                <w:sz w:val="22"/>
              </w:rPr>
              <w:t>Tidak ditemukan masalah utama.</w:t>
            </w:r>
          </w:p>
        </w:tc>
      </w:tr>
      <w:tr w:rsidR="004D4B85" w14:paraId="71CD1CDB" w14:textId="77777777" w:rsidTr="00EF23AA">
        <w:trPr>
          <w:cantSplit/>
          <w:jc w:val="center"/>
        </w:trPr>
        <w:tc>
          <w:tcPr>
            <w:tcW w:w="2154" w:type="dxa"/>
          </w:tcPr>
          <w:p w14:paraId="7F994233" w14:textId="77777777" w:rsidR="004D4B85" w:rsidRPr="005C2CE4" w:rsidRDefault="00B3401F">
            <w:pPr>
              <w:rPr>
                <w:sz w:val="22"/>
              </w:rPr>
            </w:pPr>
            <w:r w:rsidRPr="005C2CE4">
              <w:rPr>
                <w:sz w:val="22"/>
              </w:rPr>
              <w:t>Cleanliness</w:t>
            </w:r>
          </w:p>
        </w:tc>
        <w:tc>
          <w:tcPr>
            <w:tcW w:w="1191" w:type="dxa"/>
          </w:tcPr>
          <w:p w14:paraId="358DACAB" w14:textId="77777777" w:rsidR="004D4B85" w:rsidRPr="005C2CE4" w:rsidRDefault="00B3401F">
            <w:pPr>
              <w:rPr>
                <w:sz w:val="22"/>
              </w:rPr>
            </w:pPr>
            <w:r w:rsidRPr="005C2CE4">
              <w:rPr>
                <w:sz w:val="22"/>
              </w:rPr>
              <w:t>int64</w:t>
            </w:r>
          </w:p>
        </w:tc>
        <w:tc>
          <w:tcPr>
            <w:tcW w:w="3628" w:type="dxa"/>
          </w:tcPr>
          <w:p w14:paraId="1725E5A1" w14:textId="77777777" w:rsidR="004D4B85" w:rsidRPr="005C2CE4" w:rsidRDefault="00B3401F">
            <w:pPr>
              <w:rPr>
                <w:sz w:val="22"/>
              </w:rPr>
            </w:pPr>
            <w:r w:rsidRPr="005C2CE4">
              <w:rPr>
                <w:sz w:val="22"/>
              </w:rPr>
              <w:t>Penilaian kebersihan.</w:t>
            </w:r>
          </w:p>
        </w:tc>
        <w:tc>
          <w:tcPr>
            <w:tcW w:w="1757" w:type="dxa"/>
          </w:tcPr>
          <w:p w14:paraId="23E70C3C" w14:textId="77777777" w:rsidR="004D4B85" w:rsidRPr="005C2CE4" w:rsidRDefault="00B3401F">
            <w:pPr>
              <w:rPr>
                <w:sz w:val="22"/>
              </w:rPr>
            </w:pPr>
            <w:r w:rsidRPr="005C2CE4">
              <w:rPr>
                <w:sz w:val="22"/>
              </w:rPr>
              <w:t>Tidak ditemukan masalah utama.</w:t>
            </w:r>
          </w:p>
        </w:tc>
      </w:tr>
      <w:tr w:rsidR="004D4B85" w14:paraId="7339637E" w14:textId="77777777" w:rsidTr="00EF23AA">
        <w:trPr>
          <w:cantSplit/>
          <w:jc w:val="center"/>
        </w:trPr>
        <w:tc>
          <w:tcPr>
            <w:tcW w:w="2154" w:type="dxa"/>
          </w:tcPr>
          <w:p w14:paraId="64D8ED33" w14:textId="77777777" w:rsidR="004D4B85" w:rsidRPr="005C2CE4" w:rsidRDefault="00B3401F">
            <w:pPr>
              <w:rPr>
                <w:sz w:val="22"/>
              </w:rPr>
            </w:pPr>
            <w:r w:rsidRPr="005C2CE4">
              <w:rPr>
                <w:sz w:val="22"/>
              </w:rPr>
              <w:t>Departure Delay in Minutes</w:t>
            </w:r>
          </w:p>
        </w:tc>
        <w:tc>
          <w:tcPr>
            <w:tcW w:w="1191" w:type="dxa"/>
          </w:tcPr>
          <w:p w14:paraId="7110B03D" w14:textId="77777777" w:rsidR="004D4B85" w:rsidRPr="005C2CE4" w:rsidRDefault="00B3401F">
            <w:pPr>
              <w:rPr>
                <w:sz w:val="22"/>
              </w:rPr>
            </w:pPr>
            <w:r w:rsidRPr="005C2CE4">
              <w:rPr>
                <w:sz w:val="22"/>
              </w:rPr>
              <w:t>int64</w:t>
            </w:r>
          </w:p>
        </w:tc>
        <w:tc>
          <w:tcPr>
            <w:tcW w:w="3628" w:type="dxa"/>
          </w:tcPr>
          <w:p w14:paraId="284617E3" w14:textId="77777777" w:rsidR="004D4B85" w:rsidRPr="005C2CE4" w:rsidRDefault="00B3401F">
            <w:pPr>
              <w:rPr>
                <w:sz w:val="22"/>
              </w:rPr>
            </w:pPr>
            <w:r w:rsidRPr="005C2CE4">
              <w:rPr>
                <w:sz w:val="22"/>
              </w:rPr>
              <w:t>Durasi keterlambatan keberangkatan.</w:t>
            </w:r>
          </w:p>
        </w:tc>
        <w:tc>
          <w:tcPr>
            <w:tcW w:w="1757" w:type="dxa"/>
          </w:tcPr>
          <w:p w14:paraId="240F1F88" w14:textId="77777777" w:rsidR="004D4B85" w:rsidRPr="005C2CE4" w:rsidRDefault="00B3401F">
            <w:pPr>
              <w:rPr>
                <w:sz w:val="22"/>
              </w:rPr>
            </w:pPr>
            <w:r w:rsidRPr="005C2CE4">
              <w:rPr>
                <w:sz w:val="22"/>
              </w:rPr>
              <w:t>Terdapat outliers sebesar 13,983100%.</w:t>
            </w:r>
          </w:p>
        </w:tc>
      </w:tr>
      <w:tr w:rsidR="004D4B85" w14:paraId="0B1585D4" w14:textId="77777777" w:rsidTr="00EF23AA">
        <w:trPr>
          <w:cantSplit/>
          <w:jc w:val="center"/>
        </w:trPr>
        <w:tc>
          <w:tcPr>
            <w:tcW w:w="2154" w:type="dxa"/>
          </w:tcPr>
          <w:p w14:paraId="7BAAD6B9" w14:textId="77777777" w:rsidR="004D4B85" w:rsidRPr="005C2CE4" w:rsidRDefault="00B3401F">
            <w:pPr>
              <w:rPr>
                <w:sz w:val="22"/>
              </w:rPr>
            </w:pPr>
            <w:r w:rsidRPr="005C2CE4">
              <w:rPr>
                <w:sz w:val="22"/>
              </w:rPr>
              <w:t>Arrival Delay in Minutes</w:t>
            </w:r>
          </w:p>
        </w:tc>
        <w:tc>
          <w:tcPr>
            <w:tcW w:w="1191" w:type="dxa"/>
          </w:tcPr>
          <w:p w14:paraId="63FC8472" w14:textId="77777777" w:rsidR="004D4B85" w:rsidRPr="005C2CE4" w:rsidRDefault="00B3401F">
            <w:pPr>
              <w:rPr>
                <w:sz w:val="22"/>
              </w:rPr>
            </w:pPr>
            <w:r w:rsidRPr="005C2CE4">
              <w:rPr>
                <w:sz w:val="22"/>
              </w:rPr>
              <w:t>float64</w:t>
            </w:r>
          </w:p>
        </w:tc>
        <w:tc>
          <w:tcPr>
            <w:tcW w:w="3628" w:type="dxa"/>
          </w:tcPr>
          <w:p w14:paraId="6971F263" w14:textId="77777777" w:rsidR="004D4B85" w:rsidRPr="005C2CE4" w:rsidRDefault="00B3401F">
            <w:pPr>
              <w:rPr>
                <w:sz w:val="22"/>
              </w:rPr>
            </w:pPr>
            <w:r w:rsidRPr="005C2CE4">
              <w:rPr>
                <w:sz w:val="22"/>
              </w:rPr>
              <w:t>Durasi keterlambatan kedatangan.</w:t>
            </w:r>
          </w:p>
        </w:tc>
        <w:tc>
          <w:tcPr>
            <w:tcW w:w="1757" w:type="dxa"/>
          </w:tcPr>
          <w:p w14:paraId="536CAC29" w14:textId="77777777" w:rsidR="004D4B85" w:rsidRPr="005C2CE4" w:rsidRDefault="00B3401F">
            <w:pPr>
              <w:rPr>
                <w:sz w:val="22"/>
              </w:rPr>
            </w:pPr>
            <w:r w:rsidRPr="005C2CE4">
              <w:rPr>
                <w:sz w:val="22"/>
              </w:rPr>
              <w:t>Terdapat missing value 0,298352% dan outliers 13,429704%.</w:t>
            </w:r>
          </w:p>
        </w:tc>
      </w:tr>
      <w:tr w:rsidR="004D4B85" w14:paraId="69475334" w14:textId="77777777" w:rsidTr="00EF23AA">
        <w:trPr>
          <w:cantSplit/>
          <w:jc w:val="center"/>
        </w:trPr>
        <w:tc>
          <w:tcPr>
            <w:tcW w:w="2154" w:type="dxa"/>
          </w:tcPr>
          <w:p w14:paraId="53BBBCD4" w14:textId="77777777" w:rsidR="004D4B85" w:rsidRPr="005C2CE4" w:rsidRDefault="00B3401F">
            <w:pPr>
              <w:rPr>
                <w:sz w:val="22"/>
              </w:rPr>
            </w:pPr>
            <w:r w:rsidRPr="005C2CE4">
              <w:rPr>
                <w:sz w:val="22"/>
              </w:rPr>
              <w:t>satisfaction</w:t>
            </w:r>
          </w:p>
        </w:tc>
        <w:tc>
          <w:tcPr>
            <w:tcW w:w="1191" w:type="dxa"/>
          </w:tcPr>
          <w:p w14:paraId="6447EE4D" w14:textId="77777777" w:rsidR="004D4B85" w:rsidRPr="005C2CE4" w:rsidRDefault="00B3401F">
            <w:pPr>
              <w:rPr>
                <w:sz w:val="22"/>
              </w:rPr>
            </w:pPr>
            <w:r w:rsidRPr="005C2CE4">
              <w:rPr>
                <w:sz w:val="22"/>
              </w:rPr>
              <w:t>object</w:t>
            </w:r>
          </w:p>
        </w:tc>
        <w:tc>
          <w:tcPr>
            <w:tcW w:w="3628" w:type="dxa"/>
          </w:tcPr>
          <w:p w14:paraId="368DDF48" w14:textId="77777777" w:rsidR="004D4B85" w:rsidRPr="005C2CE4" w:rsidRDefault="00B3401F">
            <w:pPr>
              <w:rPr>
                <w:sz w:val="22"/>
              </w:rPr>
            </w:pPr>
            <w:r w:rsidRPr="005C2CE4">
              <w:rPr>
                <w:sz w:val="22"/>
              </w:rPr>
              <w:t>Target kepuasan penumpang.</w:t>
            </w:r>
          </w:p>
        </w:tc>
        <w:tc>
          <w:tcPr>
            <w:tcW w:w="1757" w:type="dxa"/>
          </w:tcPr>
          <w:p w14:paraId="7BBBA8CA" w14:textId="77777777" w:rsidR="004D4B85" w:rsidRPr="005C2CE4" w:rsidRDefault="00B3401F">
            <w:pPr>
              <w:rPr>
                <w:sz w:val="22"/>
              </w:rPr>
            </w:pPr>
            <w:r w:rsidRPr="005C2CE4">
              <w:rPr>
                <w:sz w:val="22"/>
              </w:rPr>
              <w:t>Target analisis.</w:t>
            </w:r>
          </w:p>
        </w:tc>
      </w:tr>
      <w:tr w:rsidR="004D4B85" w14:paraId="23110D60" w14:textId="77777777" w:rsidTr="00EF23AA">
        <w:trPr>
          <w:cantSplit/>
          <w:jc w:val="center"/>
        </w:trPr>
        <w:tc>
          <w:tcPr>
            <w:tcW w:w="2154" w:type="dxa"/>
          </w:tcPr>
          <w:p w14:paraId="704FDB9D" w14:textId="77777777" w:rsidR="004D4B85" w:rsidRPr="005C2CE4" w:rsidRDefault="00B3401F">
            <w:pPr>
              <w:rPr>
                <w:sz w:val="22"/>
              </w:rPr>
            </w:pPr>
            <w:r w:rsidRPr="005C2CE4">
              <w:rPr>
                <w:sz w:val="22"/>
              </w:rPr>
              <w:t>Delay Category</w:t>
            </w:r>
          </w:p>
        </w:tc>
        <w:tc>
          <w:tcPr>
            <w:tcW w:w="1191" w:type="dxa"/>
          </w:tcPr>
          <w:p w14:paraId="42A8FB30" w14:textId="77777777" w:rsidR="004D4B85" w:rsidRPr="005C2CE4" w:rsidRDefault="00B3401F">
            <w:pPr>
              <w:rPr>
                <w:sz w:val="22"/>
              </w:rPr>
            </w:pPr>
            <w:r w:rsidRPr="005C2CE4">
              <w:rPr>
                <w:sz w:val="22"/>
              </w:rPr>
              <w:t>object</w:t>
            </w:r>
          </w:p>
        </w:tc>
        <w:tc>
          <w:tcPr>
            <w:tcW w:w="3628" w:type="dxa"/>
          </w:tcPr>
          <w:p w14:paraId="67B942AB" w14:textId="77777777" w:rsidR="004D4B85" w:rsidRPr="005C2CE4" w:rsidRDefault="00B3401F">
            <w:pPr>
              <w:rPr>
                <w:sz w:val="22"/>
              </w:rPr>
            </w:pPr>
            <w:r w:rsidRPr="005C2CE4">
              <w:rPr>
                <w:sz w:val="22"/>
              </w:rPr>
              <w:t>Kategori keterlambatan hasil construct data.</w:t>
            </w:r>
          </w:p>
        </w:tc>
        <w:tc>
          <w:tcPr>
            <w:tcW w:w="1757" w:type="dxa"/>
          </w:tcPr>
          <w:p w14:paraId="493F78FB" w14:textId="77777777" w:rsidR="004D4B85" w:rsidRPr="005C2CE4" w:rsidRDefault="00B3401F">
            <w:pPr>
              <w:rPr>
                <w:sz w:val="22"/>
              </w:rPr>
            </w:pPr>
            <w:r w:rsidRPr="005C2CE4">
              <w:rPr>
                <w:sz w:val="22"/>
              </w:rPr>
              <w:t>Fitur baru hasil data preparation.</w:t>
            </w:r>
          </w:p>
        </w:tc>
      </w:tr>
    </w:tbl>
    <w:p w14:paraId="603AEDB2" w14:textId="77777777" w:rsidR="004D4B85" w:rsidRDefault="004D4B85">
      <w:pPr>
        <w:spacing w:after="80"/>
        <w:jc w:val="both"/>
      </w:pPr>
    </w:p>
    <w:p w14:paraId="4FBDACFD" w14:textId="77777777" w:rsidR="004D4B85" w:rsidRDefault="00B3401F">
      <w:pPr>
        <w:ind w:firstLine="567"/>
        <w:jc w:val="both"/>
      </w:pPr>
      <w:r>
        <w:t xml:space="preserve">Statistik deskriptif awal menunjukkan bahwa variabel Age memiliki rata-rata 39,38 tahun dengan rentang usia 7 sampai 85 tahun. Flight Distance memiliki rata-rata 1189,45 dengan nilai maksimum 4983 sebelum dilakukan capping. Variabel Departure Delay in </w:t>
      </w:r>
      <w:r>
        <w:lastRenderedPageBreak/>
        <w:t>Minutes memiliki rata-rata 14,82 menit dengan nilai maksimum 1592 menit, sedangkan Arrival Delay in Minutes memiliki rata-rata 15,18 menit dengan nilai maksimum 1584 menit. Nilai maksimum yang sangat besar pada variabel delay menunjukkan adanya outliers.</w:t>
      </w:r>
    </w:p>
    <w:p w14:paraId="3AA25242" w14:textId="32AFEB70" w:rsidR="004D4B85" w:rsidRDefault="007453C8" w:rsidP="007453C8">
      <w:pPr>
        <w:pStyle w:val="Caption"/>
      </w:pPr>
      <w:bookmarkStart w:id="20" w:name="_Toc228899768"/>
      <w:r>
        <w:t xml:space="preserve">Tabel 3. </w:t>
      </w:r>
      <w:fldSimple w:instr=" SEQ Tabel_3. \* ARABIC ">
        <w:r>
          <w:rPr>
            <w:noProof/>
          </w:rPr>
          <w:t>2</w:t>
        </w:r>
      </w:fldSimple>
      <w:r>
        <w:t xml:space="preserve"> </w:t>
      </w:r>
      <w:r w:rsidR="00B3401F">
        <w:t>Ringkasan Statistik Deskriptif</w:t>
      </w:r>
      <w:bookmarkEnd w:id="20"/>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24"/>
        <w:gridCol w:w="964"/>
        <w:gridCol w:w="794"/>
        <w:gridCol w:w="964"/>
        <w:gridCol w:w="794"/>
        <w:gridCol w:w="2891"/>
      </w:tblGrid>
      <w:tr w:rsidR="004D4B85" w14:paraId="1CD47AE1" w14:textId="77777777">
        <w:trPr>
          <w:tblHeader/>
          <w:jc w:val="center"/>
        </w:trPr>
        <w:tc>
          <w:tcPr>
            <w:tcW w:w="2324" w:type="dxa"/>
            <w:shd w:val="clear" w:color="auto" w:fill="D9EAF7"/>
            <w:vAlign w:val="center"/>
          </w:tcPr>
          <w:p w14:paraId="003A7A7C" w14:textId="77777777" w:rsidR="004D4B85" w:rsidRPr="005C2CE4" w:rsidRDefault="00B3401F" w:rsidP="00EE2619">
            <w:pPr>
              <w:jc w:val="center"/>
              <w:rPr>
                <w:sz w:val="22"/>
                <w:szCs w:val="28"/>
              </w:rPr>
            </w:pPr>
            <w:r w:rsidRPr="005C2CE4">
              <w:rPr>
                <w:b/>
                <w:sz w:val="22"/>
                <w:szCs w:val="28"/>
              </w:rPr>
              <w:t>Variabel</w:t>
            </w:r>
          </w:p>
        </w:tc>
        <w:tc>
          <w:tcPr>
            <w:tcW w:w="964" w:type="dxa"/>
            <w:shd w:val="clear" w:color="auto" w:fill="D9EAF7"/>
            <w:vAlign w:val="center"/>
          </w:tcPr>
          <w:p w14:paraId="5E79859E" w14:textId="77777777" w:rsidR="004D4B85" w:rsidRPr="005C2CE4" w:rsidRDefault="00B3401F" w:rsidP="00EE2619">
            <w:pPr>
              <w:jc w:val="center"/>
              <w:rPr>
                <w:sz w:val="22"/>
                <w:szCs w:val="28"/>
              </w:rPr>
            </w:pPr>
            <w:r w:rsidRPr="005C2CE4">
              <w:rPr>
                <w:b/>
                <w:sz w:val="22"/>
                <w:szCs w:val="28"/>
              </w:rPr>
              <w:t>Mean</w:t>
            </w:r>
          </w:p>
        </w:tc>
        <w:tc>
          <w:tcPr>
            <w:tcW w:w="794" w:type="dxa"/>
            <w:shd w:val="clear" w:color="auto" w:fill="D9EAF7"/>
            <w:vAlign w:val="center"/>
          </w:tcPr>
          <w:p w14:paraId="7707DC6F" w14:textId="77777777" w:rsidR="004D4B85" w:rsidRPr="005C2CE4" w:rsidRDefault="00B3401F" w:rsidP="00EE2619">
            <w:pPr>
              <w:jc w:val="center"/>
              <w:rPr>
                <w:sz w:val="22"/>
                <w:szCs w:val="28"/>
              </w:rPr>
            </w:pPr>
            <w:r w:rsidRPr="005C2CE4">
              <w:rPr>
                <w:b/>
                <w:sz w:val="22"/>
                <w:szCs w:val="28"/>
              </w:rPr>
              <w:t>Min</w:t>
            </w:r>
          </w:p>
        </w:tc>
        <w:tc>
          <w:tcPr>
            <w:tcW w:w="964" w:type="dxa"/>
            <w:shd w:val="clear" w:color="auto" w:fill="D9EAF7"/>
            <w:vAlign w:val="center"/>
          </w:tcPr>
          <w:p w14:paraId="03A074FB" w14:textId="77777777" w:rsidR="004D4B85" w:rsidRPr="005C2CE4" w:rsidRDefault="00B3401F" w:rsidP="00EE2619">
            <w:pPr>
              <w:jc w:val="center"/>
              <w:rPr>
                <w:sz w:val="22"/>
                <w:szCs w:val="28"/>
              </w:rPr>
            </w:pPr>
            <w:r w:rsidRPr="005C2CE4">
              <w:rPr>
                <w:b/>
                <w:sz w:val="22"/>
                <w:szCs w:val="28"/>
              </w:rPr>
              <w:t>Median</w:t>
            </w:r>
          </w:p>
        </w:tc>
        <w:tc>
          <w:tcPr>
            <w:tcW w:w="794" w:type="dxa"/>
            <w:shd w:val="clear" w:color="auto" w:fill="D9EAF7"/>
            <w:vAlign w:val="center"/>
          </w:tcPr>
          <w:p w14:paraId="3DB46EF7" w14:textId="77777777" w:rsidR="004D4B85" w:rsidRPr="005C2CE4" w:rsidRDefault="00B3401F" w:rsidP="00EE2619">
            <w:pPr>
              <w:jc w:val="center"/>
              <w:rPr>
                <w:sz w:val="22"/>
                <w:szCs w:val="28"/>
              </w:rPr>
            </w:pPr>
            <w:r w:rsidRPr="005C2CE4">
              <w:rPr>
                <w:b/>
                <w:sz w:val="22"/>
                <w:szCs w:val="28"/>
              </w:rPr>
              <w:t>Max</w:t>
            </w:r>
          </w:p>
        </w:tc>
        <w:tc>
          <w:tcPr>
            <w:tcW w:w="2891" w:type="dxa"/>
            <w:shd w:val="clear" w:color="auto" w:fill="D9EAF7"/>
            <w:vAlign w:val="center"/>
          </w:tcPr>
          <w:p w14:paraId="4E11D2E5" w14:textId="77777777" w:rsidR="004D4B85" w:rsidRPr="005C2CE4" w:rsidRDefault="00B3401F" w:rsidP="00EE2619">
            <w:pPr>
              <w:jc w:val="center"/>
              <w:rPr>
                <w:sz w:val="22"/>
                <w:szCs w:val="28"/>
              </w:rPr>
            </w:pPr>
            <w:r w:rsidRPr="005C2CE4">
              <w:rPr>
                <w:b/>
                <w:sz w:val="22"/>
                <w:szCs w:val="28"/>
              </w:rPr>
              <w:t>Keterangan</w:t>
            </w:r>
          </w:p>
        </w:tc>
      </w:tr>
      <w:tr w:rsidR="004D4B85" w14:paraId="7241EF10" w14:textId="77777777">
        <w:trPr>
          <w:jc w:val="center"/>
        </w:trPr>
        <w:tc>
          <w:tcPr>
            <w:tcW w:w="2324" w:type="dxa"/>
          </w:tcPr>
          <w:p w14:paraId="1E7ABB7E" w14:textId="77777777" w:rsidR="004D4B85" w:rsidRPr="005C2CE4" w:rsidRDefault="00B3401F">
            <w:pPr>
              <w:rPr>
                <w:sz w:val="22"/>
                <w:szCs w:val="28"/>
              </w:rPr>
            </w:pPr>
            <w:r w:rsidRPr="005C2CE4">
              <w:rPr>
                <w:sz w:val="22"/>
                <w:szCs w:val="28"/>
              </w:rPr>
              <w:t>Age</w:t>
            </w:r>
          </w:p>
        </w:tc>
        <w:tc>
          <w:tcPr>
            <w:tcW w:w="964" w:type="dxa"/>
          </w:tcPr>
          <w:p w14:paraId="65779BA0" w14:textId="77777777" w:rsidR="004D4B85" w:rsidRPr="005C2CE4" w:rsidRDefault="00B3401F">
            <w:pPr>
              <w:rPr>
                <w:sz w:val="22"/>
                <w:szCs w:val="28"/>
              </w:rPr>
            </w:pPr>
            <w:r w:rsidRPr="005C2CE4">
              <w:rPr>
                <w:sz w:val="22"/>
                <w:szCs w:val="28"/>
              </w:rPr>
              <w:t>39,38</w:t>
            </w:r>
          </w:p>
        </w:tc>
        <w:tc>
          <w:tcPr>
            <w:tcW w:w="794" w:type="dxa"/>
          </w:tcPr>
          <w:p w14:paraId="389A3493" w14:textId="77777777" w:rsidR="004D4B85" w:rsidRPr="005C2CE4" w:rsidRDefault="00B3401F">
            <w:pPr>
              <w:rPr>
                <w:sz w:val="22"/>
                <w:szCs w:val="28"/>
              </w:rPr>
            </w:pPr>
            <w:r w:rsidRPr="005C2CE4">
              <w:rPr>
                <w:sz w:val="22"/>
                <w:szCs w:val="28"/>
              </w:rPr>
              <w:t>7</w:t>
            </w:r>
          </w:p>
        </w:tc>
        <w:tc>
          <w:tcPr>
            <w:tcW w:w="964" w:type="dxa"/>
          </w:tcPr>
          <w:p w14:paraId="0EDFB104" w14:textId="77777777" w:rsidR="004D4B85" w:rsidRPr="005C2CE4" w:rsidRDefault="00B3401F">
            <w:pPr>
              <w:rPr>
                <w:sz w:val="22"/>
                <w:szCs w:val="28"/>
              </w:rPr>
            </w:pPr>
            <w:r w:rsidRPr="005C2CE4">
              <w:rPr>
                <w:sz w:val="22"/>
                <w:szCs w:val="28"/>
              </w:rPr>
              <w:t>40</w:t>
            </w:r>
          </w:p>
        </w:tc>
        <w:tc>
          <w:tcPr>
            <w:tcW w:w="794" w:type="dxa"/>
          </w:tcPr>
          <w:p w14:paraId="3696901D" w14:textId="77777777" w:rsidR="004D4B85" w:rsidRPr="005C2CE4" w:rsidRDefault="00B3401F">
            <w:pPr>
              <w:rPr>
                <w:sz w:val="22"/>
                <w:szCs w:val="28"/>
              </w:rPr>
            </w:pPr>
            <w:r w:rsidRPr="005C2CE4">
              <w:rPr>
                <w:sz w:val="22"/>
                <w:szCs w:val="28"/>
              </w:rPr>
              <w:t>85</w:t>
            </w:r>
          </w:p>
        </w:tc>
        <w:tc>
          <w:tcPr>
            <w:tcW w:w="2891" w:type="dxa"/>
          </w:tcPr>
          <w:p w14:paraId="49238213" w14:textId="77777777" w:rsidR="004D4B85" w:rsidRPr="005C2CE4" w:rsidRDefault="00B3401F">
            <w:pPr>
              <w:rPr>
                <w:sz w:val="22"/>
                <w:szCs w:val="28"/>
              </w:rPr>
            </w:pPr>
            <w:r w:rsidRPr="005C2CE4">
              <w:rPr>
                <w:sz w:val="22"/>
                <w:szCs w:val="28"/>
              </w:rPr>
              <w:t>Mayoritas penumpang berada pada usia produktif.</w:t>
            </w:r>
          </w:p>
        </w:tc>
      </w:tr>
      <w:tr w:rsidR="004D4B85" w14:paraId="3F6E1AAC" w14:textId="77777777">
        <w:trPr>
          <w:jc w:val="center"/>
        </w:trPr>
        <w:tc>
          <w:tcPr>
            <w:tcW w:w="2324" w:type="dxa"/>
          </w:tcPr>
          <w:p w14:paraId="667D22AF" w14:textId="77777777" w:rsidR="004D4B85" w:rsidRPr="005C2CE4" w:rsidRDefault="00B3401F">
            <w:pPr>
              <w:rPr>
                <w:sz w:val="22"/>
                <w:szCs w:val="28"/>
              </w:rPr>
            </w:pPr>
            <w:r w:rsidRPr="005C2CE4">
              <w:rPr>
                <w:sz w:val="22"/>
                <w:szCs w:val="28"/>
              </w:rPr>
              <w:t>Flight Distance</w:t>
            </w:r>
          </w:p>
        </w:tc>
        <w:tc>
          <w:tcPr>
            <w:tcW w:w="964" w:type="dxa"/>
          </w:tcPr>
          <w:p w14:paraId="69A886BD" w14:textId="77777777" w:rsidR="004D4B85" w:rsidRPr="005C2CE4" w:rsidRDefault="00B3401F">
            <w:pPr>
              <w:rPr>
                <w:sz w:val="22"/>
                <w:szCs w:val="28"/>
              </w:rPr>
            </w:pPr>
            <w:r w:rsidRPr="005C2CE4">
              <w:rPr>
                <w:sz w:val="22"/>
                <w:szCs w:val="28"/>
              </w:rPr>
              <w:t>1189,45</w:t>
            </w:r>
          </w:p>
        </w:tc>
        <w:tc>
          <w:tcPr>
            <w:tcW w:w="794" w:type="dxa"/>
          </w:tcPr>
          <w:p w14:paraId="0145E179" w14:textId="77777777" w:rsidR="004D4B85" w:rsidRPr="005C2CE4" w:rsidRDefault="00B3401F">
            <w:pPr>
              <w:rPr>
                <w:sz w:val="22"/>
                <w:szCs w:val="28"/>
              </w:rPr>
            </w:pPr>
            <w:r w:rsidRPr="005C2CE4">
              <w:rPr>
                <w:sz w:val="22"/>
                <w:szCs w:val="28"/>
              </w:rPr>
              <w:t>31</w:t>
            </w:r>
          </w:p>
        </w:tc>
        <w:tc>
          <w:tcPr>
            <w:tcW w:w="964" w:type="dxa"/>
          </w:tcPr>
          <w:p w14:paraId="70E78624" w14:textId="77777777" w:rsidR="004D4B85" w:rsidRPr="005C2CE4" w:rsidRDefault="00B3401F">
            <w:pPr>
              <w:rPr>
                <w:sz w:val="22"/>
                <w:szCs w:val="28"/>
              </w:rPr>
            </w:pPr>
            <w:r w:rsidRPr="005C2CE4">
              <w:rPr>
                <w:sz w:val="22"/>
                <w:szCs w:val="28"/>
              </w:rPr>
              <w:t>843</w:t>
            </w:r>
          </w:p>
        </w:tc>
        <w:tc>
          <w:tcPr>
            <w:tcW w:w="794" w:type="dxa"/>
          </w:tcPr>
          <w:p w14:paraId="7D121334" w14:textId="77777777" w:rsidR="004D4B85" w:rsidRPr="005C2CE4" w:rsidRDefault="00B3401F">
            <w:pPr>
              <w:rPr>
                <w:sz w:val="22"/>
                <w:szCs w:val="28"/>
              </w:rPr>
            </w:pPr>
            <w:r w:rsidRPr="005C2CE4">
              <w:rPr>
                <w:sz w:val="22"/>
                <w:szCs w:val="28"/>
              </w:rPr>
              <w:t>4983</w:t>
            </w:r>
          </w:p>
        </w:tc>
        <w:tc>
          <w:tcPr>
            <w:tcW w:w="2891" w:type="dxa"/>
          </w:tcPr>
          <w:p w14:paraId="3977AE7F" w14:textId="77777777" w:rsidR="004D4B85" w:rsidRPr="005C2CE4" w:rsidRDefault="00B3401F">
            <w:pPr>
              <w:rPr>
                <w:sz w:val="22"/>
                <w:szCs w:val="28"/>
              </w:rPr>
            </w:pPr>
            <w:r w:rsidRPr="005C2CE4">
              <w:rPr>
                <w:sz w:val="22"/>
                <w:szCs w:val="28"/>
              </w:rPr>
              <w:t>Memiliki rentang cukup besar dan terdapat outliers.</w:t>
            </w:r>
          </w:p>
        </w:tc>
      </w:tr>
      <w:tr w:rsidR="004D4B85" w14:paraId="23337384" w14:textId="77777777">
        <w:trPr>
          <w:jc w:val="center"/>
        </w:trPr>
        <w:tc>
          <w:tcPr>
            <w:tcW w:w="2324" w:type="dxa"/>
          </w:tcPr>
          <w:p w14:paraId="7E021ED5" w14:textId="77777777" w:rsidR="004D4B85" w:rsidRPr="005C2CE4" w:rsidRDefault="00B3401F">
            <w:pPr>
              <w:rPr>
                <w:sz w:val="22"/>
                <w:szCs w:val="28"/>
              </w:rPr>
            </w:pPr>
            <w:r w:rsidRPr="005C2CE4">
              <w:rPr>
                <w:sz w:val="22"/>
                <w:szCs w:val="28"/>
              </w:rPr>
              <w:t>Departure Delay in Minutes</w:t>
            </w:r>
          </w:p>
        </w:tc>
        <w:tc>
          <w:tcPr>
            <w:tcW w:w="964" w:type="dxa"/>
          </w:tcPr>
          <w:p w14:paraId="3265D63A" w14:textId="77777777" w:rsidR="004D4B85" w:rsidRPr="005C2CE4" w:rsidRDefault="00B3401F">
            <w:pPr>
              <w:rPr>
                <w:sz w:val="22"/>
                <w:szCs w:val="28"/>
              </w:rPr>
            </w:pPr>
            <w:r w:rsidRPr="005C2CE4">
              <w:rPr>
                <w:sz w:val="22"/>
                <w:szCs w:val="28"/>
              </w:rPr>
              <w:t>14,82</w:t>
            </w:r>
          </w:p>
        </w:tc>
        <w:tc>
          <w:tcPr>
            <w:tcW w:w="794" w:type="dxa"/>
          </w:tcPr>
          <w:p w14:paraId="07D84ADC" w14:textId="77777777" w:rsidR="004D4B85" w:rsidRPr="005C2CE4" w:rsidRDefault="00B3401F">
            <w:pPr>
              <w:rPr>
                <w:sz w:val="22"/>
                <w:szCs w:val="28"/>
              </w:rPr>
            </w:pPr>
            <w:r w:rsidRPr="005C2CE4">
              <w:rPr>
                <w:sz w:val="22"/>
                <w:szCs w:val="28"/>
              </w:rPr>
              <w:t>0</w:t>
            </w:r>
          </w:p>
        </w:tc>
        <w:tc>
          <w:tcPr>
            <w:tcW w:w="964" w:type="dxa"/>
          </w:tcPr>
          <w:p w14:paraId="0FBCA0F5" w14:textId="77777777" w:rsidR="004D4B85" w:rsidRPr="005C2CE4" w:rsidRDefault="00B3401F">
            <w:pPr>
              <w:rPr>
                <w:sz w:val="22"/>
                <w:szCs w:val="28"/>
              </w:rPr>
            </w:pPr>
            <w:r w:rsidRPr="005C2CE4">
              <w:rPr>
                <w:sz w:val="22"/>
                <w:szCs w:val="28"/>
              </w:rPr>
              <w:t>0</w:t>
            </w:r>
          </w:p>
        </w:tc>
        <w:tc>
          <w:tcPr>
            <w:tcW w:w="794" w:type="dxa"/>
          </w:tcPr>
          <w:p w14:paraId="527791F9" w14:textId="77777777" w:rsidR="004D4B85" w:rsidRPr="005C2CE4" w:rsidRDefault="00B3401F">
            <w:pPr>
              <w:rPr>
                <w:sz w:val="22"/>
                <w:szCs w:val="28"/>
              </w:rPr>
            </w:pPr>
            <w:r w:rsidRPr="005C2CE4">
              <w:rPr>
                <w:sz w:val="22"/>
                <w:szCs w:val="28"/>
              </w:rPr>
              <w:t>1592</w:t>
            </w:r>
          </w:p>
        </w:tc>
        <w:tc>
          <w:tcPr>
            <w:tcW w:w="2891" w:type="dxa"/>
          </w:tcPr>
          <w:p w14:paraId="5027D56C" w14:textId="77777777" w:rsidR="004D4B85" w:rsidRPr="005C2CE4" w:rsidRDefault="00B3401F">
            <w:pPr>
              <w:rPr>
                <w:sz w:val="22"/>
                <w:szCs w:val="28"/>
              </w:rPr>
            </w:pPr>
            <w:r w:rsidRPr="005C2CE4">
              <w:rPr>
                <w:sz w:val="22"/>
                <w:szCs w:val="28"/>
              </w:rPr>
              <w:t>Memiliki nilai ekstrem yang cukup tinggi.</w:t>
            </w:r>
          </w:p>
        </w:tc>
      </w:tr>
      <w:tr w:rsidR="004D4B85" w14:paraId="211ADA47" w14:textId="77777777">
        <w:trPr>
          <w:jc w:val="center"/>
        </w:trPr>
        <w:tc>
          <w:tcPr>
            <w:tcW w:w="2324" w:type="dxa"/>
          </w:tcPr>
          <w:p w14:paraId="07E35C48" w14:textId="77777777" w:rsidR="004D4B85" w:rsidRPr="005C2CE4" w:rsidRDefault="00B3401F">
            <w:pPr>
              <w:rPr>
                <w:sz w:val="22"/>
                <w:szCs w:val="28"/>
              </w:rPr>
            </w:pPr>
            <w:r w:rsidRPr="005C2CE4">
              <w:rPr>
                <w:sz w:val="22"/>
                <w:szCs w:val="28"/>
              </w:rPr>
              <w:t>Arrival Delay in Minutes</w:t>
            </w:r>
          </w:p>
        </w:tc>
        <w:tc>
          <w:tcPr>
            <w:tcW w:w="964" w:type="dxa"/>
          </w:tcPr>
          <w:p w14:paraId="3857FB04" w14:textId="77777777" w:rsidR="004D4B85" w:rsidRPr="005C2CE4" w:rsidRDefault="00B3401F">
            <w:pPr>
              <w:rPr>
                <w:sz w:val="22"/>
                <w:szCs w:val="28"/>
              </w:rPr>
            </w:pPr>
            <w:r w:rsidRPr="005C2CE4">
              <w:rPr>
                <w:sz w:val="22"/>
                <w:szCs w:val="28"/>
              </w:rPr>
              <w:t>15,18</w:t>
            </w:r>
          </w:p>
        </w:tc>
        <w:tc>
          <w:tcPr>
            <w:tcW w:w="794" w:type="dxa"/>
          </w:tcPr>
          <w:p w14:paraId="22459F86" w14:textId="77777777" w:rsidR="004D4B85" w:rsidRPr="005C2CE4" w:rsidRDefault="00B3401F">
            <w:pPr>
              <w:rPr>
                <w:sz w:val="22"/>
                <w:szCs w:val="28"/>
              </w:rPr>
            </w:pPr>
            <w:r w:rsidRPr="005C2CE4">
              <w:rPr>
                <w:sz w:val="22"/>
                <w:szCs w:val="28"/>
              </w:rPr>
              <w:t>0</w:t>
            </w:r>
          </w:p>
        </w:tc>
        <w:tc>
          <w:tcPr>
            <w:tcW w:w="964" w:type="dxa"/>
          </w:tcPr>
          <w:p w14:paraId="64058DB3" w14:textId="77777777" w:rsidR="004D4B85" w:rsidRPr="005C2CE4" w:rsidRDefault="00B3401F">
            <w:pPr>
              <w:rPr>
                <w:sz w:val="22"/>
                <w:szCs w:val="28"/>
              </w:rPr>
            </w:pPr>
            <w:r w:rsidRPr="005C2CE4">
              <w:rPr>
                <w:sz w:val="22"/>
                <w:szCs w:val="28"/>
              </w:rPr>
              <w:t>0</w:t>
            </w:r>
          </w:p>
        </w:tc>
        <w:tc>
          <w:tcPr>
            <w:tcW w:w="794" w:type="dxa"/>
          </w:tcPr>
          <w:p w14:paraId="441A0ACE" w14:textId="77777777" w:rsidR="004D4B85" w:rsidRPr="005C2CE4" w:rsidRDefault="00B3401F">
            <w:pPr>
              <w:rPr>
                <w:sz w:val="22"/>
                <w:szCs w:val="28"/>
              </w:rPr>
            </w:pPr>
            <w:r w:rsidRPr="005C2CE4">
              <w:rPr>
                <w:sz w:val="22"/>
                <w:szCs w:val="28"/>
              </w:rPr>
              <w:t>1584</w:t>
            </w:r>
          </w:p>
        </w:tc>
        <w:tc>
          <w:tcPr>
            <w:tcW w:w="2891" w:type="dxa"/>
          </w:tcPr>
          <w:p w14:paraId="361D6790" w14:textId="77777777" w:rsidR="004D4B85" w:rsidRPr="005C2CE4" w:rsidRDefault="00B3401F">
            <w:pPr>
              <w:rPr>
                <w:sz w:val="22"/>
                <w:szCs w:val="28"/>
              </w:rPr>
            </w:pPr>
            <w:r w:rsidRPr="005C2CE4">
              <w:rPr>
                <w:sz w:val="22"/>
                <w:szCs w:val="28"/>
              </w:rPr>
              <w:t>Memiliki missing value dan outliers.</w:t>
            </w:r>
          </w:p>
        </w:tc>
      </w:tr>
      <w:tr w:rsidR="004D4B85" w14:paraId="6F1EFC61" w14:textId="77777777">
        <w:trPr>
          <w:jc w:val="center"/>
        </w:trPr>
        <w:tc>
          <w:tcPr>
            <w:tcW w:w="2324" w:type="dxa"/>
          </w:tcPr>
          <w:p w14:paraId="1E349CE7" w14:textId="77777777" w:rsidR="004D4B85" w:rsidRPr="005C2CE4" w:rsidRDefault="00B3401F">
            <w:pPr>
              <w:rPr>
                <w:sz w:val="22"/>
                <w:szCs w:val="28"/>
              </w:rPr>
            </w:pPr>
            <w:r w:rsidRPr="005C2CE4">
              <w:rPr>
                <w:sz w:val="22"/>
                <w:szCs w:val="28"/>
              </w:rPr>
              <w:t>Seat comfort</w:t>
            </w:r>
          </w:p>
        </w:tc>
        <w:tc>
          <w:tcPr>
            <w:tcW w:w="964" w:type="dxa"/>
          </w:tcPr>
          <w:p w14:paraId="63740BDA" w14:textId="77777777" w:rsidR="004D4B85" w:rsidRPr="005C2CE4" w:rsidRDefault="00B3401F">
            <w:pPr>
              <w:rPr>
                <w:sz w:val="22"/>
                <w:szCs w:val="28"/>
              </w:rPr>
            </w:pPr>
            <w:r w:rsidRPr="005C2CE4">
              <w:rPr>
                <w:sz w:val="22"/>
                <w:szCs w:val="28"/>
              </w:rPr>
              <w:t>3,44</w:t>
            </w:r>
          </w:p>
        </w:tc>
        <w:tc>
          <w:tcPr>
            <w:tcW w:w="794" w:type="dxa"/>
          </w:tcPr>
          <w:p w14:paraId="75F7A466" w14:textId="77777777" w:rsidR="004D4B85" w:rsidRPr="005C2CE4" w:rsidRDefault="00B3401F">
            <w:pPr>
              <w:rPr>
                <w:sz w:val="22"/>
                <w:szCs w:val="28"/>
              </w:rPr>
            </w:pPr>
            <w:r w:rsidRPr="005C2CE4">
              <w:rPr>
                <w:sz w:val="22"/>
                <w:szCs w:val="28"/>
              </w:rPr>
              <w:t>0</w:t>
            </w:r>
          </w:p>
        </w:tc>
        <w:tc>
          <w:tcPr>
            <w:tcW w:w="964" w:type="dxa"/>
          </w:tcPr>
          <w:p w14:paraId="386AE713" w14:textId="77777777" w:rsidR="004D4B85" w:rsidRPr="005C2CE4" w:rsidRDefault="00B3401F">
            <w:pPr>
              <w:rPr>
                <w:sz w:val="22"/>
                <w:szCs w:val="28"/>
              </w:rPr>
            </w:pPr>
            <w:r w:rsidRPr="005C2CE4">
              <w:rPr>
                <w:sz w:val="22"/>
                <w:szCs w:val="28"/>
              </w:rPr>
              <w:t>4</w:t>
            </w:r>
          </w:p>
        </w:tc>
        <w:tc>
          <w:tcPr>
            <w:tcW w:w="794" w:type="dxa"/>
          </w:tcPr>
          <w:p w14:paraId="782F8DDA" w14:textId="77777777" w:rsidR="004D4B85" w:rsidRPr="005C2CE4" w:rsidRDefault="00B3401F">
            <w:pPr>
              <w:rPr>
                <w:sz w:val="22"/>
                <w:szCs w:val="28"/>
              </w:rPr>
            </w:pPr>
            <w:r w:rsidRPr="005C2CE4">
              <w:rPr>
                <w:sz w:val="22"/>
                <w:szCs w:val="28"/>
              </w:rPr>
              <w:t>5</w:t>
            </w:r>
          </w:p>
        </w:tc>
        <w:tc>
          <w:tcPr>
            <w:tcW w:w="2891" w:type="dxa"/>
          </w:tcPr>
          <w:p w14:paraId="5361EF1D" w14:textId="77777777" w:rsidR="004D4B85" w:rsidRPr="005C2CE4" w:rsidRDefault="00B3401F">
            <w:pPr>
              <w:rPr>
                <w:sz w:val="22"/>
                <w:szCs w:val="28"/>
              </w:rPr>
            </w:pPr>
            <w:r w:rsidRPr="005C2CE4">
              <w:rPr>
                <w:sz w:val="22"/>
                <w:szCs w:val="28"/>
              </w:rPr>
              <w:t>Nilai layanan cenderung berada pada skala menengah ke atas.</w:t>
            </w:r>
          </w:p>
        </w:tc>
      </w:tr>
      <w:tr w:rsidR="004D4B85" w14:paraId="7B97B551" w14:textId="77777777">
        <w:trPr>
          <w:jc w:val="center"/>
        </w:trPr>
        <w:tc>
          <w:tcPr>
            <w:tcW w:w="2324" w:type="dxa"/>
          </w:tcPr>
          <w:p w14:paraId="12C51512" w14:textId="77777777" w:rsidR="004D4B85" w:rsidRPr="005C2CE4" w:rsidRDefault="00B3401F">
            <w:pPr>
              <w:rPr>
                <w:sz w:val="22"/>
                <w:szCs w:val="28"/>
              </w:rPr>
            </w:pPr>
            <w:r w:rsidRPr="005C2CE4">
              <w:rPr>
                <w:sz w:val="22"/>
                <w:szCs w:val="28"/>
              </w:rPr>
              <w:t>Inflight entertainment</w:t>
            </w:r>
          </w:p>
        </w:tc>
        <w:tc>
          <w:tcPr>
            <w:tcW w:w="964" w:type="dxa"/>
          </w:tcPr>
          <w:p w14:paraId="2DC60285" w14:textId="77777777" w:rsidR="004D4B85" w:rsidRPr="005C2CE4" w:rsidRDefault="00B3401F">
            <w:pPr>
              <w:rPr>
                <w:sz w:val="22"/>
                <w:szCs w:val="28"/>
              </w:rPr>
            </w:pPr>
            <w:r w:rsidRPr="005C2CE4">
              <w:rPr>
                <w:sz w:val="22"/>
                <w:szCs w:val="28"/>
              </w:rPr>
              <w:t>3,36</w:t>
            </w:r>
          </w:p>
        </w:tc>
        <w:tc>
          <w:tcPr>
            <w:tcW w:w="794" w:type="dxa"/>
          </w:tcPr>
          <w:p w14:paraId="205B7DE3" w14:textId="77777777" w:rsidR="004D4B85" w:rsidRPr="005C2CE4" w:rsidRDefault="00B3401F">
            <w:pPr>
              <w:rPr>
                <w:sz w:val="22"/>
                <w:szCs w:val="28"/>
              </w:rPr>
            </w:pPr>
            <w:r w:rsidRPr="005C2CE4">
              <w:rPr>
                <w:sz w:val="22"/>
                <w:szCs w:val="28"/>
              </w:rPr>
              <w:t>0</w:t>
            </w:r>
          </w:p>
        </w:tc>
        <w:tc>
          <w:tcPr>
            <w:tcW w:w="964" w:type="dxa"/>
          </w:tcPr>
          <w:p w14:paraId="70F93192" w14:textId="77777777" w:rsidR="004D4B85" w:rsidRPr="005C2CE4" w:rsidRDefault="00B3401F">
            <w:pPr>
              <w:rPr>
                <w:sz w:val="22"/>
                <w:szCs w:val="28"/>
              </w:rPr>
            </w:pPr>
            <w:r w:rsidRPr="005C2CE4">
              <w:rPr>
                <w:sz w:val="22"/>
                <w:szCs w:val="28"/>
              </w:rPr>
              <w:t>4</w:t>
            </w:r>
          </w:p>
        </w:tc>
        <w:tc>
          <w:tcPr>
            <w:tcW w:w="794" w:type="dxa"/>
          </w:tcPr>
          <w:p w14:paraId="22EFB284" w14:textId="77777777" w:rsidR="004D4B85" w:rsidRPr="005C2CE4" w:rsidRDefault="00B3401F">
            <w:pPr>
              <w:rPr>
                <w:sz w:val="22"/>
                <w:szCs w:val="28"/>
              </w:rPr>
            </w:pPr>
            <w:r w:rsidRPr="005C2CE4">
              <w:rPr>
                <w:sz w:val="22"/>
                <w:szCs w:val="28"/>
              </w:rPr>
              <w:t>5</w:t>
            </w:r>
          </w:p>
        </w:tc>
        <w:tc>
          <w:tcPr>
            <w:tcW w:w="2891" w:type="dxa"/>
          </w:tcPr>
          <w:p w14:paraId="60A02AD2" w14:textId="77777777" w:rsidR="004D4B85" w:rsidRPr="005C2CE4" w:rsidRDefault="00B3401F">
            <w:pPr>
              <w:rPr>
                <w:sz w:val="22"/>
                <w:szCs w:val="28"/>
              </w:rPr>
            </w:pPr>
            <w:r w:rsidRPr="005C2CE4">
              <w:rPr>
                <w:sz w:val="22"/>
                <w:szCs w:val="28"/>
              </w:rPr>
              <w:t>Berkaitan dengan pengalaman layanan penumpang.</w:t>
            </w:r>
          </w:p>
        </w:tc>
      </w:tr>
    </w:tbl>
    <w:p w14:paraId="0613EE5F" w14:textId="77777777" w:rsidR="004D4B85" w:rsidRDefault="004D4B85">
      <w:pPr>
        <w:spacing w:after="80"/>
        <w:jc w:val="both"/>
      </w:pPr>
    </w:p>
    <w:p w14:paraId="45AC756C" w14:textId="0D292109" w:rsidR="004D4B85" w:rsidRDefault="00B3401F" w:rsidP="009F1F75">
      <w:pPr>
        <w:pStyle w:val="Heading2"/>
      </w:pPr>
      <w:bookmarkStart w:id="21" w:name="_Toc228893365"/>
      <w:r>
        <w:t>Hasil Analisis</w:t>
      </w:r>
      <w:bookmarkEnd w:id="21"/>
    </w:p>
    <w:p w14:paraId="042191F2" w14:textId="0C0F2546" w:rsidR="004D4B85" w:rsidRDefault="00B3401F" w:rsidP="009F1F75">
      <w:pPr>
        <w:pStyle w:val="Heading3"/>
      </w:pPr>
      <w:bookmarkStart w:id="22" w:name="_Toc228893366"/>
      <w:r>
        <w:t>Business Understanding</w:t>
      </w:r>
      <w:bookmarkEnd w:id="22"/>
    </w:p>
    <w:p w14:paraId="16E89EFF" w14:textId="77777777" w:rsidR="004D4B85" w:rsidRDefault="00B3401F">
      <w:pPr>
        <w:ind w:firstLine="567"/>
        <w:jc w:val="both"/>
      </w:pPr>
      <w:r>
        <w:t>Hasil business understanding menunjukkan bahwa kepuasan pelanggan merupakan indikator penting dalam industri penerbangan. Analisis diarahkan untuk membantu maskapai memahami aspek layanan yang memiliki hubungan dengan kepuasan penumpang. Dengan demikian, hasil analisis dapat digunakan untuk menentukan prioritas perbaikan layanan.</w:t>
      </w:r>
    </w:p>
    <w:p w14:paraId="75286B4F" w14:textId="758A1938" w:rsidR="004D4B85" w:rsidRDefault="00B3401F" w:rsidP="009F1F75">
      <w:pPr>
        <w:pStyle w:val="Heading3"/>
      </w:pPr>
      <w:bookmarkStart w:id="23" w:name="_Toc228893367"/>
      <w:r>
        <w:lastRenderedPageBreak/>
        <w:t>Data Understanding</w:t>
      </w:r>
      <w:bookmarkEnd w:id="23"/>
    </w:p>
    <w:p w14:paraId="2AA9AB43" w14:textId="77777777" w:rsidR="004D4B85" w:rsidRDefault="00B3401F">
      <w:pPr>
        <w:ind w:firstLine="567"/>
        <w:jc w:val="both"/>
      </w:pPr>
      <w:r>
        <w:t>Pada tahap data understanding, dataset berhasil dimuat menggunakan Google Colab dan library Pandas. Dataset memiliki struktur yang jelas dengan target satisfaction yang terdiri dari dua kategori, yaitu neutral or dissatisfied dan satisfied.</w:t>
      </w:r>
    </w:p>
    <w:p w14:paraId="4A1C0307" w14:textId="77777777" w:rsidR="004D4B85" w:rsidRDefault="00B3401F">
      <w:pPr>
        <w:spacing w:line="240" w:lineRule="auto"/>
        <w:jc w:val="center"/>
      </w:pPr>
      <w:r>
        <w:rPr>
          <w:sz w:val="20"/>
        </w:rPr>
        <w:t>Kode Program 3.1 Memuat Dataset</w:t>
      </w:r>
    </w:p>
    <w:tbl>
      <w:tblPr>
        <w:tblStyle w:val="TableGrid"/>
        <w:tblW w:w="0" w:type="auto"/>
        <w:jc w:val="center"/>
        <w:tblLook w:val="04A0" w:firstRow="1" w:lastRow="0" w:firstColumn="1" w:lastColumn="0" w:noHBand="0" w:noVBand="1"/>
      </w:tblPr>
      <w:tblGrid>
        <w:gridCol w:w="9122"/>
      </w:tblGrid>
      <w:tr w:rsidR="004D4B85" w14:paraId="1CF12E36" w14:textId="77777777">
        <w:trPr>
          <w:jc w:val="center"/>
        </w:trPr>
        <w:tc>
          <w:tcPr>
            <w:tcW w:w="9122" w:type="dxa"/>
            <w:shd w:val="clear" w:color="auto" w:fill="F2F2F2"/>
          </w:tcPr>
          <w:p w14:paraId="2FAD0DA5" w14:textId="77777777" w:rsidR="004D4B85" w:rsidRDefault="00B3401F">
            <w:pPr>
              <w:spacing w:after="0" w:line="240" w:lineRule="auto"/>
            </w:pPr>
            <w:r>
              <w:rPr>
                <w:rFonts w:ascii="Courier New" w:eastAsia="Courier New" w:hAnsi="Courier New"/>
                <w:sz w:val="18"/>
              </w:rPr>
              <w:t>from google.colab import drive</w:t>
            </w:r>
            <w:r>
              <w:br/>
            </w:r>
            <w:r>
              <w:rPr>
                <w:rFonts w:ascii="Courier New" w:eastAsia="Courier New" w:hAnsi="Courier New"/>
                <w:sz w:val="18"/>
              </w:rPr>
              <w:t>drive.mount('/content/drive')</w:t>
            </w:r>
            <w:r>
              <w:br/>
            </w:r>
            <w:r>
              <w:br/>
            </w:r>
            <w:r>
              <w:rPr>
                <w:rFonts w:ascii="Courier New" w:eastAsia="Courier New" w:hAnsi="Courier New"/>
                <w:sz w:val="18"/>
              </w:rPr>
              <w:t>df = pd.read_csv('/content/drive/MyDrive/train.csv')</w:t>
            </w:r>
            <w:r>
              <w:br/>
            </w:r>
            <w:r>
              <w:rPr>
                <w:rFonts w:ascii="Courier New" w:eastAsia="Courier New" w:hAnsi="Courier New"/>
                <w:sz w:val="18"/>
              </w:rPr>
              <w:t>df.head()</w:t>
            </w:r>
            <w:r>
              <w:br/>
            </w:r>
          </w:p>
        </w:tc>
      </w:tr>
    </w:tbl>
    <w:p w14:paraId="6B869B17" w14:textId="77777777" w:rsidR="004D4B85" w:rsidRDefault="004D4B85">
      <w:pPr>
        <w:spacing w:after="80"/>
        <w:jc w:val="both"/>
      </w:pPr>
    </w:p>
    <w:p w14:paraId="25F8BA84" w14:textId="77777777" w:rsidR="004D4B85" w:rsidRDefault="00B3401F">
      <w:pPr>
        <w:spacing w:line="240" w:lineRule="auto"/>
        <w:jc w:val="center"/>
      </w:pPr>
      <w:r>
        <w:rPr>
          <w:sz w:val="20"/>
        </w:rPr>
        <w:t>Kode Program 3.2 Mengecek Informasi Dataset</w:t>
      </w:r>
    </w:p>
    <w:tbl>
      <w:tblPr>
        <w:tblStyle w:val="TableGrid"/>
        <w:tblW w:w="0" w:type="auto"/>
        <w:jc w:val="center"/>
        <w:tblLook w:val="04A0" w:firstRow="1" w:lastRow="0" w:firstColumn="1" w:lastColumn="0" w:noHBand="0" w:noVBand="1"/>
      </w:tblPr>
      <w:tblGrid>
        <w:gridCol w:w="9122"/>
      </w:tblGrid>
      <w:tr w:rsidR="004D4B85" w14:paraId="03E4174E" w14:textId="77777777">
        <w:trPr>
          <w:jc w:val="center"/>
        </w:trPr>
        <w:tc>
          <w:tcPr>
            <w:tcW w:w="9122" w:type="dxa"/>
            <w:shd w:val="clear" w:color="auto" w:fill="F2F2F2"/>
          </w:tcPr>
          <w:p w14:paraId="521828DA" w14:textId="77777777" w:rsidR="004D4B85" w:rsidRDefault="00B3401F">
            <w:pPr>
              <w:spacing w:after="0" w:line="240" w:lineRule="auto"/>
            </w:pPr>
            <w:r>
              <w:rPr>
                <w:rFonts w:ascii="Courier New" w:eastAsia="Courier New" w:hAnsi="Courier New"/>
                <w:sz w:val="18"/>
              </w:rPr>
              <w:t>df.info()</w:t>
            </w:r>
            <w:r>
              <w:br/>
            </w:r>
            <w:r>
              <w:rPr>
                <w:rFonts w:ascii="Courier New" w:eastAsia="Courier New" w:hAnsi="Courier New"/>
                <w:sz w:val="18"/>
              </w:rPr>
              <w:t>df.shape</w:t>
            </w:r>
            <w:r>
              <w:br/>
            </w:r>
            <w:r>
              <w:rPr>
                <w:rFonts w:ascii="Courier New" w:eastAsia="Courier New" w:hAnsi="Courier New"/>
                <w:sz w:val="18"/>
              </w:rPr>
              <w:t>df.describe()</w:t>
            </w:r>
            <w:r>
              <w:br/>
            </w:r>
          </w:p>
        </w:tc>
      </w:tr>
    </w:tbl>
    <w:p w14:paraId="605EB239" w14:textId="77777777" w:rsidR="004D4B85" w:rsidRDefault="004D4B85">
      <w:pPr>
        <w:spacing w:after="80"/>
        <w:jc w:val="both"/>
      </w:pPr>
    </w:p>
    <w:p w14:paraId="2BE818F6" w14:textId="7809E8A9" w:rsidR="004D4B85" w:rsidRDefault="00B3401F" w:rsidP="009F1F75">
      <w:pPr>
        <w:pStyle w:val="Heading3"/>
      </w:pPr>
      <w:bookmarkStart w:id="24" w:name="_Toc228893368"/>
      <w:r>
        <w:t>Verifikasi Kualitas Data</w:t>
      </w:r>
      <w:bookmarkEnd w:id="24"/>
    </w:p>
    <w:p w14:paraId="0212708F" w14:textId="77777777" w:rsidR="004D4B85" w:rsidRDefault="00B3401F">
      <w:pPr>
        <w:ind w:firstLine="567"/>
        <w:jc w:val="both"/>
      </w:pPr>
      <w:r>
        <w:t>Verifikasi kualitas data dilakukan untuk mengetahui apakah dataset memiliki nilai yang tidak konsisten, missing values, data duplikat, dan outliers. Hasil verifikasi dapat dilihat pada Tabel 3.3.</w:t>
      </w:r>
    </w:p>
    <w:p w14:paraId="1874D39A" w14:textId="02AC05C9" w:rsidR="004D4B85" w:rsidRDefault="007453C8" w:rsidP="007453C8">
      <w:pPr>
        <w:pStyle w:val="Caption"/>
      </w:pPr>
      <w:bookmarkStart w:id="25" w:name="_Toc228899769"/>
      <w:r>
        <w:t>Tabel 3.</w:t>
      </w:r>
      <w:fldSimple w:instr=" SEQ Tabel_3. \* ARABIC ">
        <w:r>
          <w:rPr>
            <w:noProof/>
          </w:rPr>
          <w:t>3</w:t>
        </w:r>
      </w:fldSimple>
      <w:r w:rsidR="00B3401F">
        <w:t xml:space="preserve"> Verifikasi Kualitas Data</w:t>
      </w:r>
      <w:bookmarkEnd w:id="25"/>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041"/>
        <w:gridCol w:w="4309"/>
        <w:gridCol w:w="2381"/>
      </w:tblGrid>
      <w:tr w:rsidR="004D4B85" w14:paraId="32BF85D2" w14:textId="77777777" w:rsidTr="005C2CE4">
        <w:trPr>
          <w:cantSplit/>
          <w:jc w:val="center"/>
        </w:trPr>
        <w:tc>
          <w:tcPr>
            <w:tcW w:w="2041" w:type="dxa"/>
            <w:shd w:val="clear" w:color="auto" w:fill="D9EAF7"/>
            <w:vAlign w:val="center"/>
          </w:tcPr>
          <w:p w14:paraId="54E67085" w14:textId="77777777" w:rsidR="004D4B85" w:rsidRPr="005C2CE4" w:rsidRDefault="00B3401F" w:rsidP="00EE2619">
            <w:pPr>
              <w:jc w:val="center"/>
              <w:rPr>
                <w:sz w:val="22"/>
                <w:szCs w:val="28"/>
              </w:rPr>
            </w:pPr>
            <w:r w:rsidRPr="005C2CE4">
              <w:rPr>
                <w:b/>
                <w:sz w:val="22"/>
                <w:szCs w:val="28"/>
              </w:rPr>
              <w:t>Aspek</w:t>
            </w:r>
          </w:p>
        </w:tc>
        <w:tc>
          <w:tcPr>
            <w:tcW w:w="4309" w:type="dxa"/>
            <w:shd w:val="clear" w:color="auto" w:fill="D9EAF7"/>
            <w:vAlign w:val="center"/>
          </w:tcPr>
          <w:p w14:paraId="27778A4A" w14:textId="77777777" w:rsidR="004D4B85" w:rsidRPr="005C2CE4" w:rsidRDefault="00B3401F" w:rsidP="00EE2619">
            <w:pPr>
              <w:jc w:val="center"/>
              <w:rPr>
                <w:sz w:val="22"/>
                <w:szCs w:val="28"/>
              </w:rPr>
            </w:pPr>
            <w:r w:rsidRPr="005C2CE4">
              <w:rPr>
                <w:b/>
                <w:sz w:val="22"/>
                <w:szCs w:val="28"/>
              </w:rPr>
              <w:t>Hasil Verifikasi</w:t>
            </w:r>
          </w:p>
        </w:tc>
        <w:tc>
          <w:tcPr>
            <w:tcW w:w="2381" w:type="dxa"/>
            <w:shd w:val="clear" w:color="auto" w:fill="D9EAF7"/>
            <w:vAlign w:val="center"/>
          </w:tcPr>
          <w:p w14:paraId="300108E8" w14:textId="77777777" w:rsidR="004D4B85" w:rsidRPr="005C2CE4" w:rsidRDefault="00B3401F" w:rsidP="00EE2619">
            <w:pPr>
              <w:jc w:val="center"/>
              <w:rPr>
                <w:sz w:val="22"/>
                <w:szCs w:val="28"/>
              </w:rPr>
            </w:pPr>
            <w:r w:rsidRPr="005C2CE4">
              <w:rPr>
                <w:b/>
                <w:sz w:val="22"/>
                <w:szCs w:val="28"/>
              </w:rPr>
              <w:t>Tindakan</w:t>
            </w:r>
          </w:p>
        </w:tc>
      </w:tr>
      <w:tr w:rsidR="004D4B85" w14:paraId="3E86C967" w14:textId="77777777" w:rsidTr="005C2CE4">
        <w:trPr>
          <w:cantSplit/>
          <w:jc w:val="center"/>
        </w:trPr>
        <w:tc>
          <w:tcPr>
            <w:tcW w:w="2041" w:type="dxa"/>
          </w:tcPr>
          <w:p w14:paraId="787DA573" w14:textId="77777777" w:rsidR="004D4B85" w:rsidRPr="005C2CE4" w:rsidRDefault="00B3401F">
            <w:pPr>
              <w:rPr>
                <w:sz w:val="22"/>
                <w:szCs w:val="28"/>
              </w:rPr>
            </w:pPr>
            <w:r w:rsidRPr="005C2CE4">
              <w:rPr>
                <w:sz w:val="22"/>
                <w:szCs w:val="28"/>
              </w:rPr>
              <w:t>Inconsistent Values</w:t>
            </w:r>
          </w:p>
        </w:tc>
        <w:tc>
          <w:tcPr>
            <w:tcW w:w="4309" w:type="dxa"/>
          </w:tcPr>
          <w:p w14:paraId="074116A8" w14:textId="77777777" w:rsidR="004D4B85" w:rsidRPr="005C2CE4" w:rsidRDefault="00B3401F">
            <w:pPr>
              <w:rPr>
                <w:sz w:val="22"/>
                <w:szCs w:val="28"/>
              </w:rPr>
            </w:pPr>
            <w:r w:rsidRPr="005C2CE4">
              <w:rPr>
                <w:sz w:val="22"/>
                <w:szCs w:val="28"/>
              </w:rPr>
              <w:t>Tidak ditemukan nilai yang tidak konsisten pada Gender, Customer Type, Type of Travel, Class, dan satisfaction.</w:t>
            </w:r>
          </w:p>
        </w:tc>
        <w:tc>
          <w:tcPr>
            <w:tcW w:w="2381" w:type="dxa"/>
          </w:tcPr>
          <w:p w14:paraId="670ED178" w14:textId="77777777" w:rsidR="004D4B85" w:rsidRPr="005C2CE4" w:rsidRDefault="00B3401F">
            <w:pPr>
              <w:rPr>
                <w:sz w:val="22"/>
                <w:szCs w:val="28"/>
              </w:rPr>
            </w:pPr>
            <w:r w:rsidRPr="005C2CE4">
              <w:rPr>
                <w:sz w:val="22"/>
                <w:szCs w:val="28"/>
              </w:rPr>
              <w:t>Tidak dilakukan standarisasi tambahan.</w:t>
            </w:r>
          </w:p>
        </w:tc>
      </w:tr>
      <w:tr w:rsidR="004D4B85" w14:paraId="3A61F1A3" w14:textId="77777777" w:rsidTr="005C2CE4">
        <w:trPr>
          <w:cantSplit/>
          <w:jc w:val="center"/>
        </w:trPr>
        <w:tc>
          <w:tcPr>
            <w:tcW w:w="2041" w:type="dxa"/>
          </w:tcPr>
          <w:p w14:paraId="53E941F8" w14:textId="77777777" w:rsidR="004D4B85" w:rsidRPr="005C2CE4" w:rsidRDefault="00B3401F">
            <w:pPr>
              <w:rPr>
                <w:sz w:val="22"/>
                <w:szCs w:val="28"/>
              </w:rPr>
            </w:pPr>
            <w:r w:rsidRPr="005C2CE4">
              <w:rPr>
                <w:sz w:val="22"/>
                <w:szCs w:val="28"/>
              </w:rPr>
              <w:t>Missing Values</w:t>
            </w:r>
          </w:p>
        </w:tc>
        <w:tc>
          <w:tcPr>
            <w:tcW w:w="4309" w:type="dxa"/>
          </w:tcPr>
          <w:p w14:paraId="3694A0DC" w14:textId="77777777" w:rsidR="004D4B85" w:rsidRPr="005C2CE4" w:rsidRDefault="00B3401F">
            <w:pPr>
              <w:rPr>
                <w:sz w:val="22"/>
                <w:szCs w:val="28"/>
              </w:rPr>
            </w:pPr>
            <w:r w:rsidRPr="005C2CE4">
              <w:rPr>
                <w:sz w:val="22"/>
                <w:szCs w:val="28"/>
              </w:rPr>
              <w:t>Kolom Arrival Delay in Minutes memiliki missing value sebesar 0,298352%.</w:t>
            </w:r>
          </w:p>
        </w:tc>
        <w:tc>
          <w:tcPr>
            <w:tcW w:w="2381" w:type="dxa"/>
          </w:tcPr>
          <w:p w14:paraId="7EEBE29F" w14:textId="77777777" w:rsidR="004D4B85" w:rsidRPr="005C2CE4" w:rsidRDefault="00B3401F">
            <w:pPr>
              <w:rPr>
                <w:sz w:val="22"/>
                <w:szCs w:val="28"/>
              </w:rPr>
            </w:pPr>
            <w:r w:rsidRPr="005C2CE4">
              <w:rPr>
                <w:sz w:val="22"/>
                <w:szCs w:val="28"/>
              </w:rPr>
              <w:t>Ditangani dengan mean imputation.</w:t>
            </w:r>
          </w:p>
        </w:tc>
      </w:tr>
      <w:tr w:rsidR="004D4B85" w14:paraId="582F2F81" w14:textId="77777777" w:rsidTr="005C2CE4">
        <w:trPr>
          <w:cantSplit/>
          <w:jc w:val="center"/>
        </w:trPr>
        <w:tc>
          <w:tcPr>
            <w:tcW w:w="2041" w:type="dxa"/>
          </w:tcPr>
          <w:p w14:paraId="5A7FC810" w14:textId="77777777" w:rsidR="004D4B85" w:rsidRPr="005C2CE4" w:rsidRDefault="00B3401F">
            <w:pPr>
              <w:rPr>
                <w:sz w:val="22"/>
                <w:szCs w:val="28"/>
              </w:rPr>
            </w:pPr>
            <w:r w:rsidRPr="005C2CE4">
              <w:rPr>
                <w:sz w:val="22"/>
                <w:szCs w:val="28"/>
              </w:rPr>
              <w:t>Duplicated Values</w:t>
            </w:r>
          </w:p>
        </w:tc>
        <w:tc>
          <w:tcPr>
            <w:tcW w:w="4309" w:type="dxa"/>
          </w:tcPr>
          <w:p w14:paraId="732B0372" w14:textId="77777777" w:rsidR="004D4B85" w:rsidRPr="005C2CE4" w:rsidRDefault="00B3401F">
            <w:pPr>
              <w:rPr>
                <w:sz w:val="22"/>
                <w:szCs w:val="28"/>
              </w:rPr>
            </w:pPr>
            <w:r w:rsidRPr="005C2CE4">
              <w:rPr>
                <w:sz w:val="22"/>
                <w:szCs w:val="28"/>
              </w:rPr>
              <w:t>Jumlah data duplikat adalah 0.</w:t>
            </w:r>
          </w:p>
        </w:tc>
        <w:tc>
          <w:tcPr>
            <w:tcW w:w="2381" w:type="dxa"/>
          </w:tcPr>
          <w:p w14:paraId="5430335C" w14:textId="77777777" w:rsidR="004D4B85" w:rsidRPr="005C2CE4" w:rsidRDefault="00B3401F">
            <w:pPr>
              <w:rPr>
                <w:sz w:val="22"/>
                <w:szCs w:val="28"/>
              </w:rPr>
            </w:pPr>
            <w:r w:rsidRPr="005C2CE4">
              <w:rPr>
                <w:sz w:val="22"/>
                <w:szCs w:val="28"/>
              </w:rPr>
              <w:t>Tidak dilakukan penghapusan data.</w:t>
            </w:r>
          </w:p>
        </w:tc>
      </w:tr>
      <w:tr w:rsidR="004D4B85" w14:paraId="1AB1A83B" w14:textId="77777777" w:rsidTr="005C2CE4">
        <w:trPr>
          <w:cantSplit/>
          <w:jc w:val="center"/>
        </w:trPr>
        <w:tc>
          <w:tcPr>
            <w:tcW w:w="2041" w:type="dxa"/>
          </w:tcPr>
          <w:p w14:paraId="253E54F6" w14:textId="77777777" w:rsidR="004D4B85" w:rsidRPr="005C2CE4" w:rsidRDefault="00B3401F">
            <w:pPr>
              <w:rPr>
                <w:sz w:val="22"/>
                <w:szCs w:val="28"/>
              </w:rPr>
            </w:pPr>
            <w:r w:rsidRPr="005C2CE4">
              <w:rPr>
                <w:sz w:val="22"/>
                <w:szCs w:val="28"/>
              </w:rPr>
              <w:lastRenderedPageBreak/>
              <w:t>Outliers Values</w:t>
            </w:r>
          </w:p>
        </w:tc>
        <w:tc>
          <w:tcPr>
            <w:tcW w:w="4309" w:type="dxa"/>
          </w:tcPr>
          <w:p w14:paraId="634E26D3" w14:textId="77777777" w:rsidR="004D4B85" w:rsidRPr="005C2CE4" w:rsidRDefault="00B3401F">
            <w:pPr>
              <w:rPr>
                <w:sz w:val="22"/>
                <w:szCs w:val="28"/>
              </w:rPr>
            </w:pPr>
            <w:r w:rsidRPr="005C2CE4">
              <w:rPr>
                <w:sz w:val="22"/>
                <w:szCs w:val="28"/>
              </w:rPr>
              <w:t>Outliers ditemukan pada Flight Distance, Checkin service, Departure Delay in Minutes, dan Arrival Delay in Minutes.</w:t>
            </w:r>
          </w:p>
        </w:tc>
        <w:tc>
          <w:tcPr>
            <w:tcW w:w="2381" w:type="dxa"/>
          </w:tcPr>
          <w:p w14:paraId="4834551A" w14:textId="77777777" w:rsidR="004D4B85" w:rsidRPr="005C2CE4" w:rsidRDefault="00B3401F">
            <w:pPr>
              <w:rPr>
                <w:sz w:val="22"/>
                <w:szCs w:val="28"/>
              </w:rPr>
            </w:pPr>
            <w:r w:rsidRPr="005C2CE4">
              <w:rPr>
                <w:sz w:val="22"/>
                <w:szCs w:val="28"/>
              </w:rPr>
              <w:t>Ditangani menggunakan metode IQR dengan teknik capping.</w:t>
            </w:r>
          </w:p>
        </w:tc>
      </w:tr>
    </w:tbl>
    <w:p w14:paraId="2C8F947C" w14:textId="77777777" w:rsidR="004D4B85" w:rsidRDefault="004D4B85">
      <w:pPr>
        <w:spacing w:after="80"/>
        <w:jc w:val="both"/>
      </w:pPr>
    </w:p>
    <w:p w14:paraId="1B40239A" w14:textId="72A65817" w:rsidR="004D4B85" w:rsidRDefault="00B3401F" w:rsidP="009F1F75">
      <w:pPr>
        <w:pStyle w:val="Heading3"/>
      </w:pPr>
      <w:bookmarkStart w:id="26" w:name="_Toc228893369"/>
      <w:r>
        <w:t>Eksplorasi Data (EDA)</w:t>
      </w:r>
      <w:bookmarkEnd w:id="26"/>
    </w:p>
    <w:p w14:paraId="06A29A86" w14:textId="77777777" w:rsidR="004D4B85" w:rsidRDefault="00B3401F">
      <w:pPr>
        <w:ind w:firstLine="567"/>
        <w:jc w:val="both"/>
      </w:pPr>
      <w:r>
        <w:t>Eksplorasi data dilakukan melalui beberapa jenis visualisasi, yaitu comparison, composition, distribution, dan relationship. Visualisasi ini digunakan untuk memahami pola data dan menjawab pertanyaan bisnis.</w:t>
      </w:r>
    </w:p>
    <w:p w14:paraId="270EB669" w14:textId="77777777" w:rsidR="004D4B85" w:rsidRDefault="00B3401F">
      <w:pPr>
        <w:ind w:firstLine="567"/>
        <w:jc w:val="both"/>
      </w:pPr>
      <w:r>
        <w:t>Visualisasi comparison digunakan untuk melihat hubungan antara kelas penerbangan dan tingkat kepuasan penumpang. Hasil visualisasi dapat dilihat pada Gambar 3.1.</w:t>
      </w:r>
    </w:p>
    <w:p w14:paraId="7A78A8AB" w14:textId="77777777" w:rsidR="004D4B85" w:rsidRDefault="00B3401F">
      <w:pPr>
        <w:jc w:val="center"/>
      </w:pPr>
      <w:r>
        <w:rPr>
          <w:noProof/>
        </w:rPr>
        <w:drawing>
          <wp:inline distT="0" distB="0" distL="0" distR="0" wp14:anchorId="1A6DD838" wp14:editId="45FD7615">
            <wp:extent cx="5212080" cy="3443567"/>
            <wp:effectExtent l="19050" t="19050" r="26670" b="241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cell29.png"/>
                    <pic:cNvPicPr/>
                  </pic:nvPicPr>
                  <pic:blipFill>
                    <a:blip r:embed="rId12"/>
                    <a:stretch>
                      <a:fillRect/>
                    </a:stretch>
                  </pic:blipFill>
                  <pic:spPr>
                    <a:xfrm>
                      <a:off x="0" y="0"/>
                      <a:ext cx="5212080" cy="3443567"/>
                    </a:xfrm>
                    <a:prstGeom prst="rect">
                      <a:avLst/>
                    </a:prstGeom>
                    <a:ln>
                      <a:solidFill>
                        <a:schemeClr val="tx1"/>
                      </a:solidFill>
                    </a:ln>
                  </pic:spPr>
                </pic:pic>
              </a:graphicData>
            </a:graphic>
          </wp:inline>
        </w:drawing>
      </w:r>
    </w:p>
    <w:p w14:paraId="01EB8FC0" w14:textId="04CE29B1" w:rsidR="004D4B85" w:rsidRDefault="007453C8" w:rsidP="007453C8">
      <w:pPr>
        <w:pStyle w:val="Caption"/>
      </w:pPr>
      <w:bookmarkStart w:id="27" w:name="_Toc228899243"/>
      <w:r>
        <w:t>Gambar 3.</w:t>
      </w:r>
      <w:fldSimple w:instr=" SEQ Gambar_3. \* ARABIC ">
        <w:r>
          <w:rPr>
            <w:noProof/>
          </w:rPr>
          <w:t>1</w:t>
        </w:r>
      </w:fldSimple>
      <w:r w:rsidR="00B3401F">
        <w:t xml:space="preserve"> Perbandingan Class terhadap Satisfaction</w:t>
      </w:r>
      <w:bookmarkEnd w:id="27"/>
    </w:p>
    <w:p w14:paraId="44F67451" w14:textId="77777777" w:rsidR="004D4B85" w:rsidRDefault="00B3401F">
      <w:pPr>
        <w:ind w:firstLine="567"/>
        <w:jc w:val="both"/>
      </w:pPr>
      <w:r>
        <w:t xml:space="preserve">Berdasarkan Gambar 3.1, penumpang kelas Business memiliki jumlah penumpang satisfied yang lebih tinggi dibandingkan kelas Eco dan Eco Plus. Sementara itu, kelas Eco didominasi oleh penumpang neutral or dissatisfied. Hal ini menunjukkan bahwa perbedaan </w:t>
      </w:r>
      <w:r>
        <w:lastRenderedPageBreak/>
        <w:t>fasilitas, kenyamanan, dan kualitas layanan antar kelas penerbangan berkaitan dengan tingkat kepuasan pelanggan.</w:t>
      </w:r>
    </w:p>
    <w:p w14:paraId="3DD930C7" w14:textId="77777777" w:rsidR="004D4B85" w:rsidRDefault="00B3401F">
      <w:pPr>
        <w:ind w:firstLine="567"/>
        <w:jc w:val="both"/>
      </w:pPr>
      <w:r>
        <w:t>Visualisasi composition digunakan untuk melihat komposisi tingkat kepuasan penumpang secara keseluruhan. Hasil visualisasi dapat dilihat pada Gambar 3.2.</w:t>
      </w:r>
    </w:p>
    <w:p w14:paraId="50311B9B" w14:textId="77777777" w:rsidR="004D4B85" w:rsidRDefault="00B3401F">
      <w:pPr>
        <w:jc w:val="center"/>
      </w:pPr>
      <w:r>
        <w:rPr>
          <w:noProof/>
        </w:rPr>
        <w:drawing>
          <wp:inline distT="0" distB="0" distL="0" distR="0" wp14:anchorId="159FA9D3" wp14:editId="490BFDB9">
            <wp:extent cx="3840480" cy="3897376"/>
            <wp:effectExtent l="19050" t="19050" r="26670" b="273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cell32.png"/>
                    <pic:cNvPicPr/>
                  </pic:nvPicPr>
                  <pic:blipFill>
                    <a:blip r:embed="rId13"/>
                    <a:stretch>
                      <a:fillRect/>
                    </a:stretch>
                  </pic:blipFill>
                  <pic:spPr>
                    <a:xfrm>
                      <a:off x="0" y="0"/>
                      <a:ext cx="3840480" cy="3897376"/>
                    </a:xfrm>
                    <a:prstGeom prst="rect">
                      <a:avLst/>
                    </a:prstGeom>
                    <a:ln>
                      <a:solidFill>
                        <a:schemeClr val="tx1"/>
                      </a:solidFill>
                    </a:ln>
                  </pic:spPr>
                </pic:pic>
              </a:graphicData>
            </a:graphic>
          </wp:inline>
        </w:drawing>
      </w:r>
    </w:p>
    <w:p w14:paraId="06FCF6EF" w14:textId="6744ED4D" w:rsidR="004D4B85" w:rsidRDefault="007453C8" w:rsidP="007453C8">
      <w:pPr>
        <w:pStyle w:val="Caption"/>
      </w:pPr>
      <w:bookmarkStart w:id="28" w:name="_Toc228899244"/>
      <w:r>
        <w:t>Gambar 3.</w:t>
      </w:r>
      <w:fldSimple w:instr=" SEQ Gambar_3. \* ARABIC ">
        <w:r>
          <w:rPr>
            <w:noProof/>
          </w:rPr>
          <w:t>2</w:t>
        </w:r>
      </w:fldSimple>
      <w:r w:rsidR="00B3401F">
        <w:t xml:space="preserve"> Komposisi Satisfaction</w:t>
      </w:r>
      <w:bookmarkEnd w:id="28"/>
    </w:p>
    <w:p w14:paraId="3199D856" w14:textId="77777777" w:rsidR="004D4B85" w:rsidRDefault="00B3401F">
      <w:pPr>
        <w:ind w:firstLine="567"/>
        <w:jc w:val="both"/>
      </w:pPr>
      <w:r>
        <w:t>Berdasarkan Gambar 3.2, komposisi penumpang neutral or dissatisfied sebesar 56,7%, sedangkan penumpang satisfied sebesar 43,3%. Hasil ini menunjukkan bahwa proporsi penumpang yang belum puas masih lebih besar dibandingkan penumpang yang puas, sehingga maskapai perlu melakukan evaluasi terhadap kualitas layanan.</w:t>
      </w:r>
    </w:p>
    <w:p w14:paraId="760D26D8" w14:textId="77777777" w:rsidR="004D4B85" w:rsidRDefault="00B3401F">
      <w:pPr>
        <w:ind w:firstLine="567"/>
        <w:jc w:val="both"/>
      </w:pPr>
      <w:r>
        <w:t>Visualisasi distribution digunakan untuk memahami persebaran umur penumpang. Hasil visualisasi dapat dilihat pada Gambar 3.3.</w:t>
      </w:r>
    </w:p>
    <w:p w14:paraId="719810DF" w14:textId="77777777" w:rsidR="004D4B85" w:rsidRDefault="00B3401F">
      <w:pPr>
        <w:jc w:val="center"/>
      </w:pPr>
      <w:r>
        <w:rPr>
          <w:noProof/>
        </w:rPr>
        <w:lastRenderedPageBreak/>
        <w:drawing>
          <wp:inline distT="0" distB="0" distL="0" distR="0" wp14:anchorId="7FFC8FB6" wp14:editId="75A86BD7">
            <wp:extent cx="5212080" cy="3491729"/>
            <wp:effectExtent l="19050" t="19050" r="2667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cell35.png"/>
                    <pic:cNvPicPr/>
                  </pic:nvPicPr>
                  <pic:blipFill>
                    <a:blip r:embed="rId14"/>
                    <a:stretch>
                      <a:fillRect/>
                    </a:stretch>
                  </pic:blipFill>
                  <pic:spPr>
                    <a:xfrm>
                      <a:off x="0" y="0"/>
                      <a:ext cx="5212080" cy="3491729"/>
                    </a:xfrm>
                    <a:prstGeom prst="rect">
                      <a:avLst/>
                    </a:prstGeom>
                    <a:ln>
                      <a:solidFill>
                        <a:schemeClr val="tx1"/>
                      </a:solidFill>
                    </a:ln>
                  </pic:spPr>
                </pic:pic>
              </a:graphicData>
            </a:graphic>
          </wp:inline>
        </w:drawing>
      </w:r>
    </w:p>
    <w:p w14:paraId="71CC2422" w14:textId="759F48DC" w:rsidR="004D4B85" w:rsidRDefault="007453C8" w:rsidP="007453C8">
      <w:pPr>
        <w:pStyle w:val="Caption"/>
      </w:pPr>
      <w:bookmarkStart w:id="29" w:name="_Toc228899245"/>
      <w:r>
        <w:t>Gambar 3.</w:t>
      </w:r>
      <w:fldSimple w:instr=" SEQ Gambar_3. \* ARABIC ">
        <w:r>
          <w:rPr>
            <w:noProof/>
          </w:rPr>
          <w:t>3</w:t>
        </w:r>
      </w:fldSimple>
      <w:r w:rsidR="00B3401F">
        <w:t xml:space="preserve"> Distribusi Umur Penumpang</w:t>
      </w:r>
      <w:bookmarkEnd w:id="29"/>
    </w:p>
    <w:p w14:paraId="3F93268F" w14:textId="77777777" w:rsidR="004D4B85" w:rsidRDefault="00B3401F">
      <w:pPr>
        <w:ind w:firstLine="567"/>
        <w:jc w:val="both"/>
      </w:pPr>
      <w:r>
        <w:t>Berdasarkan Gambar 3.3, mayoritas penumpang berada pada rentang usia 20 sampai 50 tahun. Rentang usia tersebut merupakan kelompok usia produktif yang umumnya aktif melakukan perjalanan, baik untuk kebutuhan pribadi maupun bisnis. Kelompok ini juga cenderung memiliki ekspektasi tinggi terhadap efisiensi waktu, kenyamanan, dan kemudahan akses layanan.</w:t>
      </w:r>
    </w:p>
    <w:p w14:paraId="0B3B1FAF" w14:textId="77777777" w:rsidR="004D4B85" w:rsidRDefault="00B3401F">
      <w:pPr>
        <w:ind w:firstLine="567"/>
        <w:jc w:val="both"/>
      </w:pPr>
      <w:r>
        <w:t>Visualisasi relationship digunakan untuk melihat hubungan antarvariabel numerik pada dataset. Hasil correlation heatmap dapat dilihat pada Gambar 3.4.</w:t>
      </w:r>
    </w:p>
    <w:p w14:paraId="763B26FB" w14:textId="77777777" w:rsidR="004D4B85" w:rsidRDefault="00B3401F">
      <w:pPr>
        <w:jc w:val="center"/>
      </w:pPr>
      <w:r>
        <w:rPr>
          <w:noProof/>
        </w:rPr>
        <w:lastRenderedPageBreak/>
        <w:drawing>
          <wp:inline distT="0" distB="0" distL="0" distR="0" wp14:anchorId="15E6FD29" wp14:editId="3B25A512">
            <wp:extent cx="5212080" cy="4162549"/>
            <wp:effectExtent l="19050" t="19050" r="2667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cell39.png"/>
                    <pic:cNvPicPr/>
                  </pic:nvPicPr>
                  <pic:blipFill>
                    <a:blip r:embed="rId15"/>
                    <a:stretch>
                      <a:fillRect/>
                    </a:stretch>
                  </pic:blipFill>
                  <pic:spPr>
                    <a:xfrm>
                      <a:off x="0" y="0"/>
                      <a:ext cx="5212080" cy="4162549"/>
                    </a:xfrm>
                    <a:prstGeom prst="rect">
                      <a:avLst/>
                    </a:prstGeom>
                    <a:ln>
                      <a:solidFill>
                        <a:schemeClr val="tx1"/>
                      </a:solidFill>
                    </a:ln>
                  </pic:spPr>
                </pic:pic>
              </a:graphicData>
            </a:graphic>
          </wp:inline>
        </w:drawing>
      </w:r>
    </w:p>
    <w:p w14:paraId="5653640B" w14:textId="7829293A" w:rsidR="004D4B85" w:rsidRDefault="007453C8" w:rsidP="007453C8">
      <w:pPr>
        <w:pStyle w:val="Caption"/>
      </w:pPr>
      <w:bookmarkStart w:id="30" w:name="_Toc228899246"/>
      <w:r>
        <w:t>Gambar 3.</w:t>
      </w:r>
      <w:fldSimple w:instr=" SEQ Gambar_3. \* ARABIC ">
        <w:r>
          <w:rPr>
            <w:noProof/>
          </w:rPr>
          <w:t>4</w:t>
        </w:r>
      </w:fldSimple>
      <w:r w:rsidR="00B3401F">
        <w:t xml:space="preserve"> Correlation Heatmap</w:t>
      </w:r>
      <w:bookmarkEnd w:id="30"/>
    </w:p>
    <w:p w14:paraId="5831D362" w14:textId="77777777" w:rsidR="004D4B85" w:rsidRDefault="00B3401F">
      <w:pPr>
        <w:ind w:firstLine="567"/>
        <w:jc w:val="both"/>
      </w:pPr>
      <w:r>
        <w:t>Berdasarkan Gambar 3.4, terlihat bahwa beberapa variabel layanan seperti seat comfort, inflight entertainment, online boarding, dan on-board service memiliki keterkaitan dengan aspek layanan lainnya. Hubungan ini menunjukkan bahwa pengalaman pelanggan tidak hanya dipengaruhi oleh satu faktor, tetapi merupakan kombinasi dari berbagai aspek layanan yang saling berkaitan.</w:t>
      </w:r>
    </w:p>
    <w:p w14:paraId="0A874B32" w14:textId="77777777" w:rsidR="004D4B85" w:rsidRDefault="00B3401F">
      <w:pPr>
        <w:ind w:firstLine="567"/>
        <w:jc w:val="both"/>
      </w:pPr>
      <w:r>
        <w:t>Hubungan antara keterlambatan keberangkatan dan tingkat kepuasan dianalisis menggunakan boxplot. Hasil visualisasi dapat dilihat pada Gambar 3.5.</w:t>
      </w:r>
    </w:p>
    <w:p w14:paraId="035C628F" w14:textId="77777777" w:rsidR="004D4B85" w:rsidRDefault="00B3401F">
      <w:pPr>
        <w:jc w:val="center"/>
      </w:pPr>
      <w:r>
        <w:rPr>
          <w:noProof/>
        </w:rPr>
        <w:lastRenderedPageBreak/>
        <w:drawing>
          <wp:inline distT="0" distB="0" distL="0" distR="0" wp14:anchorId="39D8DA51" wp14:editId="157B5D51">
            <wp:extent cx="5212080" cy="3491729"/>
            <wp:effectExtent l="19050" t="19050" r="2667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ell42.png"/>
                    <pic:cNvPicPr/>
                  </pic:nvPicPr>
                  <pic:blipFill>
                    <a:blip r:embed="rId16"/>
                    <a:stretch>
                      <a:fillRect/>
                    </a:stretch>
                  </pic:blipFill>
                  <pic:spPr>
                    <a:xfrm>
                      <a:off x="0" y="0"/>
                      <a:ext cx="5212080" cy="3491729"/>
                    </a:xfrm>
                    <a:prstGeom prst="rect">
                      <a:avLst/>
                    </a:prstGeom>
                    <a:ln>
                      <a:solidFill>
                        <a:schemeClr val="tx1"/>
                      </a:solidFill>
                    </a:ln>
                  </pic:spPr>
                </pic:pic>
              </a:graphicData>
            </a:graphic>
          </wp:inline>
        </w:drawing>
      </w:r>
    </w:p>
    <w:p w14:paraId="0A3DAD91" w14:textId="1440BD69" w:rsidR="004D4B85" w:rsidRDefault="007453C8" w:rsidP="007453C8">
      <w:pPr>
        <w:pStyle w:val="Caption"/>
      </w:pPr>
      <w:bookmarkStart w:id="31" w:name="_Toc228899247"/>
      <w:r>
        <w:t>Gambar 3.</w:t>
      </w:r>
      <w:fldSimple w:instr=" SEQ Gambar_3. \* ARABIC ">
        <w:r>
          <w:rPr>
            <w:noProof/>
          </w:rPr>
          <w:t>5</w:t>
        </w:r>
      </w:fldSimple>
      <w:r w:rsidR="00B3401F">
        <w:t xml:space="preserve"> Hubungan Delay terhadap Satisfaction</w:t>
      </w:r>
      <w:bookmarkEnd w:id="31"/>
    </w:p>
    <w:p w14:paraId="7B384E31" w14:textId="77777777" w:rsidR="004D4B85" w:rsidRDefault="00B3401F">
      <w:pPr>
        <w:ind w:firstLine="567"/>
        <w:jc w:val="both"/>
      </w:pPr>
      <w:r>
        <w:t>Berdasarkan Gambar 3.5, penumpang yang berada pada kategori neutral or dissatisfied cenderung memiliki nilai delay yang lebih tinggi dibandingkan penumpang satisfied. Selain itu, terlihat adanya nilai ekstrem pada durasi keterlambatan. Hal ini menunjukkan bahwa keterlambatan penerbangan menjadi salah satu faktor yang dapat meningkatkan potensi ketidakpuasan penumpang.</w:t>
      </w:r>
    </w:p>
    <w:p w14:paraId="3A1CA8AF" w14:textId="13918A7C" w:rsidR="004D4B85" w:rsidRDefault="00B3401F" w:rsidP="002E00D3">
      <w:pPr>
        <w:pStyle w:val="Heading3"/>
      </w:pPr>
      <w:bookmarkStart w:id="32" w:name="_Toc228893370"/>
      <w:r>
        <w:t>Data Preparation</w:t>
      </w:r>
      <w:bookmarkEnd w:id="32"/>
    </w:p>
    <w:p w14:paraId="78801737" w14:textId="77777777" w:rsidR="004D4B85" w:rsidRDefault="00B3401F">
      <w:pPr>
        <w:ind w:firstLine="567"/>
        <w:jc w:val="both"/>
      </w:pPr>
      <w:r>
        <w:t>Data preparation dilakukan setelah proses verifikasi kualitas data. Tahap ini bertujuan untuk memperbaiki masalah pada dataset agar hasil analisis menjadi lebih akurat. Rangkuman hasil data preparation dapat dilihat pada Tabel 3.4.</w:t>
      </w:r>
    </w:p>
    <w:p w14:paraId="4FDC33E2" w14:textId="77777777" w:rsidR="005C2CE4" w:rsidRDefault="005C2CE4">
      <w:pPr>
        <w:ind w:firstLine="567"/>
        <w:jc w:val="both"/>
      </w:pPr>
    </w:p>
    <w:p w14:paraId="40A449C5" w14:textId="77777777" w:rsidR="005C2CE4" w:rsidRDefault="005C2CE4">
      <w:pPr>
        <w:ind w:firstLine="567"/>
        <w:jc w:val="both"/>
      </w:pPr>
    </w:p>
    <w:p w14:paraId="54768817" w14:textId="77777777" w:rsidR="005C2CE4" w:rsidRDefault="005C2CE4">
      <w:pPr>
        <w:ind w:firstLine="567"/>
        <w:jc w:val="both"/>
      </w:pPr>
    </w:p>
    <w:p w14:paraId="27DCF174" w14:textId="77777777" w:rsidR="005C2CE4" w:rsidRDefault="005C2CE4">
      <w:pPr>
        <w:ind w:firstLine="567"/>
        <w:jc w:val="both"/>
      </w:pPr>
    </w:p>
    <w:p w14:paraId="65078A6C" w14:textId="147C4C40" w:rsidR="004D4B85" w:rsidRDefault="007453C8" w:rsidP="007453C8">
      <w:pPr>
        <w:pStyle w:val="Caption"/>
      </w:pPr>
      <w:bookmarkStart w:id="33" w:name="_Toc228899770"/>
      <w:r>
        <w:lastRenderedPageBreak/>
        <w:t>Tabel 3.</w:t>
      </w:r>
      <w:fldSimple w:instr=" SEQ Tabel_3. \* ARABIC ">
        <w:r>
          <w:rPr>
            <w:noProof/>
          </w:rPr>
          <w:t>4</w:t>
        </w:r>
      </w:fldSimple>
      <w:r w:rsidR="00B3401F">
        <w:t xml:space="preserve"> Hasil Data Preparation</w:t>
      </w:r>
      <w:bookmarkEnd w:id="33"/>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57"/>
        <w:gridCol w:w="2268"/>
        <w:gridCol w:w="2381"/>
        <w:gridCol w:w="2324"/>
      </w:tblGrid>
      <w:tr w:rsidR="004D4B85" w14:paraId="39F24F78" w14:textId="77777777" w:rsidTr="007453C8">
        <w:trPr>
          <w:cantSplit/>
          <w:jc w:val="center"/>
        </w:trPr>
        <w:tc>
          <w:tcPr>
            <w:tcW w:w="1757" w:type="dxa"/>
            <w:shd w:val="clear" w:color="auto" w:fill="D9EAF7"/>
            <w:vAlign w:val="center"/>
          </w:tcPr>
          <w:p w14:paraId="6D562B5F" w14:textId="77777777" w:rsidR="004D4B85" w:rsidRPr="005C2CE4" w:rsidRDefault="00B3401F" w:rsidP="00E20989">
            <w:pPr>
              <w:jc w:val="center"/>
              <w:rPr>
                <w:sz w:val="22"/>
                <w:szCs w:val="32"/>
              </w:rPr>
            </w:pPr>
            <w:r w:rsidRPr="005C2CE4">
              <w:rPr>
                <w:b/>
                <w:sz w:val="22"/>
                <w:szCs w:val="32"/>
              </w:rPr>
              <w:t>Tahapan</w:t>
            </w:r>
          </w:p>
        </w:tc>
        <w:tc>
          <w:tcPr>
            <w:tcW w:w="2268" w:type="dxa"/>
            <w:shd w:val="clear" w:color="auto" w:fill="D9EAF7"/>
            <w:vAlign w:val="center"/>
          </w:tcPr>
          <w:p w14:paraId="1DCAC90F" w14:textId="77777777" w:rsidR="004D4B85" w:rsidRPr="005C2CE4" w:rsidRDefault="00B3401F" w:rsidP="00E20989">
            <w:pPr>
              <w:jc w:val="center"/>
              <w:rPr>
                <w:sz w:val="22"/>
                <w:szCs w:val="32"/>
              </w:rPr>
            </w:pPr>
            <w:r w:rsidRPr="005C2CE4">
              <w:rPr>
                <w:b/>
                <w:sz w:val="22"/>
                <w:szCs w:val="32"/>
              </w:rPr>
              <w:t>Metode</w:t>
            </w:r>
          </w:p>
        </w:tc>
        <w:tc>
          <w:tcPr>
            <w:tcW w:w="2381" w:type="dxa"/>
            <w:shd w:val="clear" w:color="auto" w:fill="D9EAF7"/>
            <w:vAlign w:val="center"/>
          </w:tcPr>
          <w:p w14:paraId="07900D82" w14:textId="77777777" w:rsidR="004D4B85" w:rsidRPr="005C2CE4" w:rsidRDefault="00B3401F" w:rsidP="00E20989">
            <w:pPr>
              <w:jc w:val="center"/>
              <w:rPr>
                <w:sz w:val="22"/>
                <w:szCs w:val="32"/>
              </w:rPr>
            </w:pPr>
            <w:r w:rsidRPr="005C2CE4">
              <w:rPr>
                <w:b/>
                <w:sz w:val="22"/>
                <w:szCs w:val="32"/>
              </w:rPr>
              <w:t>Alasan</w:t>
            </w:r>
          </w:p>
        </w:tc>
        <w:tc>
          <w:tcPr>
            <w:tcW w:w="2324" w:type="dxa"/>
            <w:shd w:val="clear" w:color="auto" w:fill="D9EAF7"/>
            <w:vAlign w:val="center"/>
          </w:tcPr>
          <w:p w14:paraId="3C62EB86" w14:textId="77777777" w:rsidR="004D4B85" w:rsidRPr="005C2CE4" w:rsidRDefault="00B3401F" w:rsidP="00E20989">
            <w:pPr>
              <w:jc w:val="center"/>
              <w:rPr>
                <w:sz w:val="22"/>
                <w:szCs w:val="32"/>
              </w:rPr>
            </w:pPr>
            <w:r w:rsidRPr="005C2CE4">
              <w:rPr>
                <w:b/>
                <w:sz w:val="22"/>
                <w:szCs w:val="32"/>
              </w:rPr>
              <w:t>Hasil</w:t>
            </w:r>
          </w:p>
        </w:tc>
      </w:tr>
      <w:tr w:rsidR="004D4B85" w14:paraId="436430B3" w14:textId="77777777" w:rsidTr="007453C8">
        <w:trPr>
          <w:cantSplit/>
          <w:jc w:val="center"/>
        </w:trPr>
        <w:tc>
          <w:tcPr>
            <w:tcW w:w="1757" w:type="dxa"/>
          </w:tcPr>
          <w:p w14:paraId="1FDF75A1" w14:textId="77777777" w:rsidR="004D4B85" w:rsidRPr="005C2CE4" w:rsidRDefault="00B3401F">
            <w:pPr>
              <w:rPr>
                <w:sz w:val="22"/>
                <w:szCs w:val="32"/>
              </w:rPr>
            </w:pPr>
            <w:r w:rsidRPr="005C2CE4">
              <w:rPr>
                <w:sz w:val="22"/>
                <w:szCs w:val="32"/>
              </w:rPr>
              <w:t>Missing Values</w:t>
            </w:r>
          </w:p>
        </w:tc>
        <w:tc>
          <w:tcPr>
            <w:tcW w:w="2268" w:type="dxa"/>
          </w:tcPr>
          <w:p w14:paraId="5AB05C75" w14:textId="77777777" w:rsidR="004D4B85" w:rsidRPr="005C2CE4" w:rsidRDefault="00B3401F">
            <w:pPr>
              <w:rPr>
                <w:sz w:val="22"/>
                <w:szCs w:val="32"/>
              </w:rPr>
            </w:pPr>
            <w:r w:rsidRPr="005C2CE4">
              <w:rPr>
                <w:sz w:val="22"/>
                <w:szCs w:val="32"/>
              </w:rPr>
              <w:t>Mean imputation pada Arrival Delay in Minutes</w:t>
            </w:r>
          </w:p>
        </w:tc>
        <w:tc>
          <w:tcPr>
            <w:tcW w:w="2381" w:type="dxa"/>
          </w:tcPr>
          <w:p w14:paraId="3AD7CC78" w14:textId="77777777" w:rsidR="004D4B85" w:rsidRPr="005C2CE4" w:rsidRDefault="00B3401F">
            <w:pPr>
              <w:rPr>
                <w:sz w:val="22"/>
                <w:szCs w:val="32"/>
              </w:rPr>
            </w:pPr>
            <w:r w:rsidRPr="005C2CE4">
              <w:rPr>
                <w:sz w:val="22"/>
                <w:szCs w:val="32"/>
              </w:rPr>
              <w:t>Jumlah missing value kecil, sehingga data tidak perlu dihapus.</w:t>
            </w:r>
          </w:p>
        </w:tc>
        <w:tc>
          <w:tcPr>
            <w:tcW w:w="2324" w:type="dxa"/>
          </w:tcPr>
          <w:p w14:paraId="03CBFAE1" w14:textId="77777777" w:rsidR="004D4B85" w:rsidRPr="005C2CE4" w:rsidRDefault="00B3401F">
            <w:pPr>
              <w:rPr>
                <w:sz w:val="22"/>
                <w:szCs w:val="32"/>
              </w:rPr>
            </w:pPr>
            <w:r w:rsidRPr="005C2CE4">
              <w:rPr>
                <w:sz w:val="22"/>
                <w:szCs w:val="32"/>
              </w:rPr>
              <w:t>Missing value menjadi 0.</w:t>
            </w:r>
          </w:p>
        </w:tc>
      </w:tr>
      <w:tr w:rsidR="004D4B85" w14:paraId="12563355" w14:textId="77777777" w:rsidTr="007453C8">
        <w:trPr>
          <w:cantSplit/>
          <w:jc w:val="center"/>
        </w:trPr>
        <w:tc>
          <w:tcPr>
            <w:tcW w:w="1757" w:type="dxa"/>
          </w:tcPr>
          <w:p w14:paraId="75AD2E3F" w14:textId="77777777" w:rsidR="004D4B85" w:rsidRPr="005C2CE4" w:rsidRDefault="00B3401F">
            <w:pPr>
              <w:rPr>
                <w:sz w:val="22"/>
                <w:szCs w:val="32"/>
              </w:rPr>
            </w:pPr>
            <w:r w:rsidRPr="005C2CE4">
              <w:rPr>
                <w:sz w:val="22"/>
                <w:szCs w:val="32"/>
              </w:rPr>
              <w:t>Duplicated Values</w:t>
            </w:r>
          </w:p>
        </w:tc>
        <w:tc>
          <w:tcPr>
            <w:tcW w:w="2268" w:type="dxa"/>
          </w:tcPr>
          <w:p w14:paraId="0FD42452" w14:textId="77777777" w:rsidR="004D4B85" w:rsidRPr="005C2CE4" w:rsidRDefault="00B3401F">
            <w:pPr>
              <w:rPr>
                <w:sz w:val="22"/>
                <w:szCs w:val="32"/>
              </w:rPr>
            </w:pPr>
            <w:r w:rsidRPr="005C2CE4">
              <w:rPr>
                <w:sz w:val="22"/>
                <w:szCs w:val="32"/>
              </w:rPr>
              <w:t>Pengecekan duplicated().sum()</w:t>
            </w:r>
          </w:p>
        </w:tc>
        <w:tc>
          <w:tcPr>
            <w:tcW w:w="2381" w:type="dxa"/>
          </w:tcPr>
          <w:p w14:paraId="588213F6" w14:textId="77777777" w:rsidR="004D4B85" w:rsidRPr="005C2CE4" w:rsidRDefault="00B3401F">
            <w:pPr>
              <w:rPr>
                <w:sz w:val="22"/>
                <w:szCs w:val="32"/>
              </w:rPr>
            </w:pPr>
            <w:r w:rsidRPr="005C2CE4">
              <w:rPr>
                <w:sz w:val="22"/>
                <w:szCs w:val="32"/>
              </w:rPr>
              <w:t>Memastikan tidak ada data berulang.</w:t>
            </w:r>
          </w:p>
        </w:tc>
        <w:tc>
          <w:tcPr>
            <w:tcW w:w="2324" w:type="dxa"/>
          </w:tcPr>
          <w:p w14:paraId="1144AAB9" w14:textId="77777777" w:rsidR="004D4B85" w:rsidRPr="005C2CE4" w:rsidRDefault="00B3401F">
            <w:pPr>
              <w:rPr>
                <w:sz w:val="22"/>
                <w:szCs w:val="32"/>
              </w:rPr>
            </w:pPr>
            <w:r w:rsidRPr="005C2CE4">
              <w:rPr>
                <w:sz w:val="22"/>
                <w:szCs w:val="32"/>
              </w:rPr>
              <w:t>Tidak terdapat data duplikat.</w:t>
            </w:r>
          </w:p>
        </w:tc>
      </w:tr>
      <w:tr w:rsidR="004D4B85" w14:paraId="5423E537" w14:textId="77777777" w:rsidTr="007453C8">
        <w:trPr>
          <w:cantSplit/>
          <w:jc w:val="center"/>
        </w:trPr>
        <w:tc>
          <w:tcPr>
            <w:tcW w:w="1757" w:type="dxa"/>
          </w:tcPr>
          <w:p w14:paraId="0FFBF93B" w14:textId="77777777" w:rsidR="004D4B85" w:rsidRPr="005C2CE4" w:rsidRDefault="00B3401F">
            <w:pPr>
              <w:rPr>
                <w:sz w:val="22"/>
                <w:szCs w:val="32"/>
              </w:rPr>
            </w:pPr>
            <w:r w:rsidRPr="005C2CE4">
              <w:rPr>
                <w:sz w:val="22"/>
                <w:szCs w:val="32"/>
              </w:rPr>
              <w:t>Outliers Values</w:t>
            </w:r>
          </w:p>
        </w:tc>
        <w:tc>
          <w:tcPr>
            <w:tcW w:w="2268" w:type="dxa"/>
          </w:tcPr>
          <w:p w14:paraId="50950C7F" w14:textId="77777777" w:rsidR="004D4B85" w:rsidRPr="005C2CE4" w:rsidRDefault="00B3401F">
            <w:pPr>
              <w:rPr>
                <w:sz w:val="22"/>
                <w:szCs w:val="32"/>
              </w:rPr>
            </w:pPr>
            <w:r w:rsidRPr="005C2CE4">
              <w:rPr>
                <w:sz w:val="22"/>
                <w:szCs w:val="32"/>
              </w:rPr>
              <w:t>IQR dengan teknik capping</w:t>
            </w:r>
          </w:p>
        </w:tc>
        <w:tc>
          <w:tcPr>
            <w:tcW w:w="2381" w:type="dxa"/>
          </w:tcPr>
          <w:p w14:paraId="010D4998" w14:textId="77777777" w:rsidR="004D4B85" w:rsidRPr="005C2CE4" w:rsidRDefault="00B3401F">
            <w:pPr>
              <w:rPr>
                <w:sz w:val="22"/>
                <w:szCs w:val="32"/>
              </w:rPr>
            </w:pPr>
            <w:r w:rsidRPr="005C2CE4">
              <w:rPr>
                <w:sz w:val="22"/>
                <w:szCs w:val="32"/>
              </w:rPr>
              <w:t>Mengurangi pengaruh nilai ekstrem tanpa menghapus data.</w:t>
            </w:r>
          </w:p>
        </w:tc>
        <w:tc>
          <w:tcPr>
            <w:tcW w:w="2324" w:type="dxa"/>
          </w:tcPr>
          <w:p w14:paraId="75CCFD72" w14:textId="77777777" w:rsidR="004D4B85" w:rsidRPr="005C2CE4" w:rsidRDefault="00B3401F">
            <w:pPr>
              <w:rPr>
                <w:sz w:val="22"/>
                <w:szCs w:val="32"/>
              </w:rPr>
            </w:pPr>
            <w:r w:rsidRPr="005C2CE4">
              <w:rPr>
                <w:sz w:val="22"/>
                <w:szCs w:val="32"/>
              </w:rPr>
              <w:t>Nilai ekstrem dibatasi, misalnya Departure Delay maksimum menjadi 30 menit dan Arrival Delay maksimum menjadi 32,5 menit.</w:t>
            </w:r>
          </w:p>
        </w:tc>
      </w:tr>
      <w:tr w:rsidR="004D4B85" w14:paraId="7E8D1382" w14:textId="77777777" w:rsidTr="007453C8">
        <w:trPr>
          <w:cantSplit/>
          <w:jc w:val="center"/>
        </w:trPr>
        <w:tc>
          <w:tcPr>
            <w:tcW w:w="1757" w:type="dxa"/>
          </w:tcPr>
          <w:p w14:paraId="001D5C74" w14:textId="77777777" w:rsidR="004D4B85" w:rsidRPr="005C2CE4" w:rsidRDefault="00B3401F">
            <w:pPr>
              <w:rPr>
                <w:sz w:val="22"/>
                <w:szCs w:val="32"/>
              </w:rPr>
            </w:pPr>
            <w:r w:rsidRPr="005C2CE4">
              <w:rPr>
                <w:sz w:val="22"/>
                <w:szCs w:val="32"/>
              </w:rPr>
              <w:t>Construct Data</w:t>
            </w:r>
          </w:p>
        </w:tc>
        <w:tc>
          <w:tcPr>
            <w:tcW w:w="2268" w:type="dxa"/>
          </w:tcPr>
          <w:p w14:paraId="01709015" w14:textId="77777777" w:rsidR="004D4B85" w:rsidRPr="005C2CE4" w:rsidRDefault="00B3401F">
            <w:pPr>
              <w:rPr>
                <w:sz w:val="22"/>
                <w:szCs w:val="32"/>
              </w:rPr>
            </w:pPr>
            <w:r w:rsidRPr="005C2CE4">
              <w:rPr>
                <w:sz w:val="22"/>
                <w:szCs w:val="32"/>
              </w:rPr>
              <w:t>Membuat fitur Delay Category</w:t>
            </w:r>
          </w:p>
        </w:tc>
        <w:tc>
          <w:tcPr>
            <w:tcW w:w="2381" w:type="dxa"/>
          </w:tcPr>
          <w:p w14:paraId="5654231C" w14:textId="77777777" w:rsidR="004D4B85" w:rsidRPr="005C2CE4" w:rsidRDefault="00B3401F">
            <w:pPr>
              <w:rPr>
                <w:sz w:val="22"/>
                <w:szCs w:val="32"/>
              </w:rPr>
            </w:pPr>
            <w:r w:rsidRPr="005C2CE4">
              <w:rPr>
                <w:sz w:val="22"/>
                <w:szCs w:val="32"/>
              </w:rPr>
              <w:t>Mempermudah analisis kategorikal terhadap keterlambatan.</w:t>
            </w:r>
          </w:p>
        </w:tc>
        <w:tc>
          <w:tcPr>
            <w:tcW w:w="2324" w:type="dxa"/>
          </w:tcPr>
          <w:p w14:paraId="74D3DB32" w14:textId="77777777" w:rsidR="004D4B85" w:rsidRPr="005C2CE4" w:rsidRDefault="00B3401F">
            <w:pPr>
              <w:rPr>
                <w:sz w:val="22"/>
                <w:szCs w:val="32"/>
              </w:rPr>
            </w:pPr>
            <w:r w:rsidRPr="005C2CE4">
              <w:rPr>
                <w:sz w:val="22"/>
                <w:szCs w:val="32"/>
              </w:rPr>
              <w:t>On Time sebanyak 80.852 data dan Late sebanyak 23.052 data.</w:t>
            </w:r>
          </w:p>
        </w:tc>
      </w:tr>
      <w:tr w:rsidR="004D4B85" w14:paraId="4A54F2ED" w14:textId="77777777" w:rsidTr="007453C8">
        <w:trPr>
          <w:cantSplit/>
          <w:jc w:val="center"/>
        </w:trPr>
        <w:tc>
          <w:tcPr>
            <w:tcW w:w="1757" w:type="dxa"/>
          </w:tcPr>
          <w:p w14:paraId="0532564B" w14:textId="77777777" w:rsidR="004D4B85" w:rsidRPr="005C2CE4" w:rsidRDefault="00B3401F">
            <w:pPr>
              <w:rPr>
                <w:sz w:val="22"/>
                <w:szCs w:val="32"/>
              </w:rPr>
            </w:pPr>
            <w:r w:rsidRPr="005C2CE4">
              <w:rPr>
                <w:sz w:val="22"/>
                <w:szCs w:val="32"/>
              </w:rPr>
              <w:t>Data Reduction</w:t>
            </w:r>
          </w:p>
        </w:tc>
        <w:tc>
          <w:tcPr>
            <w:tcW w:w="2268" w:type="dxa"/>
          </w:tcPr>
          <w:p w14:paraId="77253CA8" w14:textId="77777777" w:rsidR="004D4B85" w:rsidRPr="005C2CE4" w:rsidRDefault="00B3401F">
            <w:pPr>
              <w:rPr>
                <w:sz w:val="22"/>
                <w:szCs w:val="32"/>
              </w:rPr>
            </w:pPr>
            <w:r w:rsidRPr="005C2CE4">
              <w:rPr>
                <w:sz w:val="22"/>
                <w:szCs w:val="32"/>
              </w:rPr>
              <w:t>Menghapus kolom Unnamed: 0</w:t>
            </w:r>
          </w:p>
        </w:tc>
        <w:tc>
          <w:tcPr>
            <w:tcW w:w="2381" w:type="dxa"/>
          </w:tcPr>
          <w:p w14:paraId="6A94E8D2" w14:textId="77777777" w:rsidR="004D4B85" w:rsidRPr="005C2CE4" w:rsidRDefault="00B3401F">
            <w:pPr>
              <w:rPr>
                <w:sz w:val="22"/>
                <w:szCs w:val="32"/>
              </w:rPr>
            </w:pPr>
            <w:r w:rsidRPr="005C2CE4">
              <w:rPr>
                <w:sz w:val="22"/>
                <w:szCs w:val="32"/>
              </w:rPr>
              <w:t>Kolom hanya berfungsi sebagai indeks dan tidak memiliki makna analitis.</w:t>
            </w:r>
          </w:p>
        </w:tc>
        <w:tc>
          <w:tcPr>
            <w:tcW w:w="2324" w:type="dxa"/>
          </w:tcPr>
          <w:p w14:paraId="6DB4C0CA" w14:textId="77777777" w:rsidR="004D4B85" w:rsidRPr="005C2CE4" w:rsidRDefault="00B3401F">
            <w:pPr>
              <w:rPr>
                <w:sz w:val="22"/>
                <w:szCs w:val="32"/>
              </w:rPr>
            </w:pPr>
            <w:r w:rsidRPr="005C2CE4">
              <w:rPr>
                <w:sz w:val="22"/>
                <w:szCs w:val="32"/>
              </w:rPr>
              <w:t>Struktur data menjadi lebih sederhana.</w:t>
            </w:r>
          </w:p>
        </w:tc>
      </w:tr>
    </w:tbl>
    <w:p w14:paraId="37F85D84" w14:textId="77777777" w:rsidR="004D4B85" w:rsidRDefault="004D4B85">
      <w:pPr>
        <w:spacing w:after="80"/>
        <w:jc w:val="both"/>
      </w:pPr>
    </w:p>
    <w:p w14:paraId="4E286E9D" w14:textId="77777777" w:rsidR="004D4B85" w:rsidRDefault="00B3401F">
      <w:pPr>
        <w:spacing w:line="240" w:lineRule="auto"/>
        <w:jc w:val="center"/>
      </w:pPr>
      <w:r>
        <w:rPr>
          <w:sz w:val="20"/>
        </w:rPr>
        <w:t>Kode Program 3.3 Penanganan Missing Values</w:t>
      </w:r>
    </w:p>
    <w:tbl>
      <w:tblPr>
        <w:tblStyle w:val="TableGrid"/>
        <w:tblW w:w="0" w:type="auto"/>
        <w:jc w:val="center"/>
        <w:tblLook w:val="04A0" w:firstRow="1" w:lastRow="0" w:firstColumn="1" w:lastColumn="0" w:noHBand="0" w:noVBand="1"/>
      </w:tblPr>
      <w:tblGrid>
        <w:gridCol w:w="9122"/>
      </w:tblGrid>
      <w:tr w:rsidR="004D4B85" w14:paraId="26E45DB0" w14:textId="77777777">
        <w:trPr>
          <w:jc w:val="center"/>
        </w:trPr>
        <w:tc>
          <w:tcPr>
            <w:tcW w:w="9122" w:type="dxa"/>
            <w:shd w:val="clear" w:color="auto" w:fill="F2F2F2"/>
          </w:tcPr>
          <w:p w14:paraId="002858D4" w14:textId="77777777" w:rsidR="004D4B85" w:rsidRDefault="00B3401F">
            <w:pPr>
              <w:spacing w:after="0" w:line="240" w:lineRule="auto"/>
            </w:pPr>
            <w:r>
              <w:rPr>
                <w:rFonts w:ascii="Courier New" w:eastAsia="Courier New" w:hAnsi="Courier New"/>
                <w:sz w:val="18"/>
              </w:rPr>
              <w:t>df['Arrival Delay in Minutes'] = df['Arrival Delay in Minutes'].fillna(</w:t>
            </w:r>
            <w:r>
              <w:br/>
            </w:r>
            <w:r>
              <w:rPr>
                <w:rFonts w:ascii="Courier New" w:eastAsia="Courier New" w:hAnsi="Courier New"/>
                <w:sz w:val="18"/>
              </w:rPr>
              <w:t xml:space="preserve">    df['Arrival Delay in Minutes'].mean()</w:t>
            </w:r>
            <w:r>
              <w:br/>
            </w:r>
            <w:r>
              <w:rPr>
                <w:rFonts w:ascii="Courier New" w:eastAsia="Courier New" w:hAnsi="Courier New"/>
                <w:sz w:val="18"/>
              </w:rPr>
              <w:t>)</w:t>
            </w:r>
            <w:r>
              <w:br/>
            </w:r>
            <w:r>
              <w:rPr>
                <w:rFonts w:ascii="Courier New" w:eastAsia="Courier New" w:hAnsi="Courier New"/>
                <w:sz w:val="18"/>
              </w:rPr>
              <w:t>df['Arrival Delay in Minutes'].isna().sum()</w:t>
            </w:r>
            <w:r>
              <w:br/>
            </w:r>
          </w:p>
        </w:tc>
      </w:tr>
    </w:tbl>
    <w:p w14:paraId="21EAE3E9" w14:textId="77777777" w:rsidR="004D4B85" w:rsidRDefault="004D4B85">
      <w:pPr>
        <w:spacing w:after="80"/>
        <w:jc w:val="both"/>
      </w:pPr>
    </w:p>
    <w:p w14:paraId="4B3621A2" w14:textId="77777777" w:rsidR="004D4B85" w:rsidRDefault="00B3401F">
      <w:pPr>
        <w:spacing w:line="240" w:lineRule="auto"/>
        <w:jc w:val="center"/>
      </w:pPr>
      <w:r>
        <w:rPr>
          <w:sz w:val="20"/>
        </w:rPr>
        <w:t>Kode Program 3.4 Penanganan Outliers dengan IQR Capping</w:t>
      </w:r>
    </w:p>
    <w:tbl>
      <w:tblPr>
        <w:tblStyle w:val="TableGrid"/>
        <w:tblW w:w="0" w:type="auto"/>
        <w:jc w:val="center"/>
        <w:tblLook w:val="04A0" w:firstRow="1" w:lastRow="0" w:firstColumn="1" w:lastColumn="0" w:noHBand="0" w:noVBand="1"/>
      </w:tblPr>
      <w:tblGrid>
        <w:gridCol w:w="9122"/>
      </w:tblGrid>
      <w:tr w:rsidR="004D4B85" w14:paraId="1DF318F5" w14:textId="77777777">
        <w:trPr>
          <w:jc w:val="center"/>
        </w:trPr>
        <w:tc>
          <w:tcPr>
            <w:tcW w:w="9122" w:type="dxa"/>
            <w:shd w:val="clear" w:color="auto" w:fill="F2F2F2"/>
          </w:tcPr>
          <w:p w14:paraId="76B52255" w14:textId="77777777" w:rsidR="004D4B85" w:rsidRDefault="00B3401F">
            <w:pPr>
              <w:spacing w:after="0" w:line="240" w:lineRule="auto"/>
            </w:pPr>
            <w:r>
              <w:rPr>
                <w:rFonts w:ascii="Courier New" w:eastAsia="Courier New" w:hAnsi="Courier New"/>
                <w:sz w:val="18"/>
              </w:rPr>
              <w:t>for col in df.select_dtypes(include=['float64', 'int64']):</w:t>
            </w:r>
            <w:r>
              <w:br/>
            </w:r>
            <w:r>
              <w:rPr>
                <w:rFonts w:ascii="Courier New" w:eastAsia="Courier New" w:hAnsi="Courier New"/>
                <w:sz w:val="18"/>
              </w:rPr>
              <w:t xml:space="preserve">    Q1 = df[col].quantile(0.25)</w:t>
            </w:r>
            <w:r>
              <w:br/>
            </w:r>
            <w:r>
              <w:rPr>
                <w:rFonts w:ascii="Courier New" w:eastAsia="Courier New" w:hAnsi="Courier New"/>
                <w:sz w:val="18"/>
              </w:rPr>
              <w:t xml:space="preserve">    Q3 = df[col].quantile(0.75)</w:t>
            </w:r>
            <w:r>
              <w:br/>
            </w:r>
            <w:r>
              <w:rPr>
                <w:rFonts w:ascii="Courier New" w:eastAsia="Courier New" w:hAnsi="Courier New"/>
                <w:sz w:val="18"/>
              </w:rPr>
              <w:lastRenderedPageBreak/>
              <w:t xml:space="preserve">    IQR = Q3 - Q1</w:t>
            </w:r>
            <w:r>
              <w:br/>
            </w:r>
            <w:r>
              <w:br/>
            </w:r>
            <w:r>
              <w:rPr>
                <w:rFonts w:ascii="Courier New" w:eastAsia="Courier New" w:hAnsi="Courier New"/>
                <w:sz w:val="18"/>
              </w:rPr>
              <w:t xml:space="preserve">    lower = Q1 - 1.5 * IQR</w:t>
            </w:r>
            <w:r>
              <w:br/>
            </w:r>
            <w:r>
              <w:rPr>
                <w:rFonts w:ascii="Courier New" w:eastAsia="Courier New" w:hAnsi="Courier New"/>
                <w:sz w:val="18"/>
              </w:rPr>
              <w:t xml:space="preserve">    upper = Q3 + 1.5 * IQR</w:t>
            </w:r>
            <w:r>
              <w:br/>
            </w:r>
            <w:r>
              <w:br/>
            </w:r>
            <w:r>
              <w:rPr>
                <w:rFonts w:ascii="Courier New" w:eastAsia="Courier New" w:hAnsi="Courier New"/>
                <w:sz w:val="18"/>
              </w:rPr>
              <w:t xml:space="preserve">    df[col] = np.where(df[col] &lt; lower, lower,</w:t>
            </w:r>
            <w:r>
              <w:br/>
            </w:r>
            <w:r>
              <w:rPr>
                <w:rFonts w:ascii="Courier New" w:eastAsia="Courier New" w:hAnsi="Courier New"/>
                <w:sz w:val="18"/>
              </w:rPr>
              <w:t xml:space="preserve">                       np.where(df[col] &gt; upper, upper, df[col]))</w:t>
            </w:r>
            <w:r>
              <w:br/>
            </w:r>
          </w:p>
        </w:tc>
      </w:tr>
    </w:tbl>
    <w:p w14:paraId="12112F12" w14:textId="77777777" w:rsidR="004D4B85" w:rsidRDefault="004D4B85">
      <w:pPr>
        <w:spacing w:after="80"/>
        <w:jc w:val="both"/>
      </w:pPr>
    </w:p>
    <w:p w14:paraId="384784A1" w14:textId="77777777" w:rsidR="004D4B85" w:rsidRDefault="00B3401F">
      <w:pPr>
        <w:spacing w:line="240" w:lineRule="auto"/>
        <w:jc w:val="center"/>
      </w:pPr>
      <w:r>
        <w:rPr>
          <w:sz w:val="20"/>
        </w:rPr>
        <w:t>Kode Program 3.5 Construct Data dan Data Reduction</w:t>
      </w:r>
    </w:p>
    <w:tbl>
      <w:tblPr>
        <w:tblStyle w:val="TableGrid"/>
        <w:tblW w:w="0" w:type="auto"/>
        <w:jc w:val="center"/>
        <w:tblLook w:val="04A0" w:firstRow="1" w:lastRow="0" w:firstColumn="1" w:lastColumn="0" w:noHBand="0" w:noVBand="1"/>
      </w:tblPr>
      <w:tblGrid>
        <w:gridCol w:w="9122"/>
      </w:tblGrid>
      <w:tr w:rsidR="004D4B85" w14:paraId="6CE8A211" w14:textId="77777777">
        <w:trPr>
          <w:jc w:val="center"/>
        </w:trPr>
        <w:tc>
          <w:tcPr>
            <w:tcW w:w="9122" w:type="dxa"/>
            <w:shd w:val="clear" w:color="auto" w:fill="F2F2F2"/>
          </w:tcPr>
          <w:p w14:paraId="2AB7EC15" w14:textId="77777777" w:rsidR="004D4B85" w:rsidRDefault="00B3401F">
            <w:pPr>
              <w:spacing w:after="0" w:line="240" w:lineRule="auto"/>
            </w:pPr>
            <w:r>
              <w:rPr>
                <w:rFonts w:ascii="Courier New" w:eastAsia="Courier New" w:hAnsi="Courier New"/>
                <w:sz w:val="18"/>
              </w:rPr>
              <w:t>df['Delay Category'] = df['Departure Delay in Minutes'].apply(</w:t>
            </w:r>
            <w:r>
              <w:br/>
            </w:r>
            <w:r>
              <w:rPr>
                <w:rFonts w:ascii="Courier New" w:eastAsia="Courier New" w:hAnsi="Courier New"/>
                <w:sz w:val="18"/>
              </w:rPr>
              <w:t xml:space="preserve">    lambda x: 'Late' if x &gt; 15 else 'On Time'</w:t>
            </w:r>
            <w:r>
              <w:br/>
            </w:r>
            <w:r>
              <w:rPr>
                <w:rFonts w:ascii="Courier New" w:eastAsia="Courier New" w:hAnsi="Courier New"/>
                <w:sz w:val="18"/>
              </w:rPr>
              <w:t>)</w:t>
            </w:r>
            <w:r>
              <w:br/>
            </w:r>
            <w:r>
              <w:br/>
            </w:r>
            <w:r>
              <w:rPr>
                <w:rFonts w:ascii="Courier New" w:eastAsia="Courier New" w:hAnsi="Courier New"/>
                <w:sz w:val="18"/>
              </w:rPr>
              <w:t>df.drop(columns=['Unnamed: 0'], inplace=True)</w:t>
            </w:r>
            <w:r>
              <w:br/>
            </w:r>
          </w:p>
        </w:tc>
      </w:tr>
    </w:tbl>
    <w:p w14:paraId="339E481C" w14:textId="77777777" w:rsidR="004D4B85" w:rsidRDefault="004D4B85">
      <w:pPr>
        <w:spacing w:after="80"/>
        <w:jc w:val="both"/>
      </w:pPr>
    </w:p>
    <w:p w14:paraId="5A411D3B" w14:textId="54E8D70A" w:rsidR="004D4B85" w:rsidRDefault="00B3401F" w:rsidP="002E00D3">
      <w:pPr>
        <w:pStyle w:val="Heading2"/>
      </w:pPr>
      <w:r>
        <w:t xml:space="preserve"> </w:t>
      </w:r>
      <w:bookmarkStart w:id="34" w:name="_Toc228893371"/>
      <w:r>
        <w:t>Pembahasan</w:t>
      </w:r>
      <w:bookmarkEnd w:id="34"/>
    </w:p>
    <w:p w14:paraId="0F0B5014" w14:textId="77777777" w:rsidR="004D4B85" w:rsidRDefault="00B3401F">
      <w:pPr>
        <w:ind w:firstLine="567"/>
        <w:jc w:val="both"/>
      </w:pPr>
      <w:r>
        <w:t>Berdasarkan hasil analisis, diketahui bahwa tingkat kepuasan penumpang maskapai masih perlu ditingkatkan karena jumlah penumpang neutral or dissatisfied lebih besar dibandingkan penumpang satisfied. Kondisi ini menunjukkan bahwa secara umum layanan maskapai belum sepenuhnya memenuhi harapan pelanggan.</w:t>
      </w:r>
    </w:p>
    <w:p w14:paraId="400BDB78" w14:textId="77777777" w:rsidR="004D4B85" w:rsidRDefault="00B3401F">
      <w:pPr>
        <w:ind w:firstLine="567"/>
        <w:jc w:val="both"/>
      </w:pPr>
      <w:r>
        <w:t>Dari sisi kelas penerbangan, penumpang pada kelas Business memiliki tingkat kepuasan yang lebih tinggi. Hal ini dapat dipengaruhi oleh kualitas fasilitas, kenyamanan kursi, layanan selama penerbangan, dan pengalaman perjalanan yang lebih baik. Sementara itu, kelas Eco memiliki jumlah penumpang tidak puas yang lebih dominan, sehingga kelas ini dapat menjadi prioritas evaluasi bagi maskapai.</w:t>
      </w:r>
    </w:p>
    <w:p w14:paraId="21EF5A05" w14:textId="77777777" w:rsidR="004D4B85" w:rsidRDefault="00B3401F">
      <w:pPr>
        <w:ind w:firstLine="567"/>
        <w:jc w:val="both"/>
      </w:pPr>
      <w:r>
        <w:t>Dari sisi keterlambatan, hasil analisis menunjukkan bahwa delay memiliki hubungan dengan ketidakpuasan pelanggan. Penumpang yang mengalami keterlambatan lebih tinggi cenderung masuk ke kategori neutral or dissatisfied. Oleh karena itu, pengelolaan waktu keberangkatan dan kedatangan menjadi aspek penting yang perlu diperhatikan oleh maskapai.</w:t>
      </w:r>
    </w:p>
    <w:p w14:paraId="765D39F8" w14:textId="77777777" w:rsidR="004D4B85" w:rsidRDefault="00B3401F">
      <w:pPr>
        <w:ind w:firstLine="567"/>
        <w:jc w:val="both"/>
      </w:pPr>
      <w:r>
        <w:t>Aspek layanan seperti online boarding, seat comfort, inflight entertainment, dan on-board service juga perlu menjadi perhatian. Variabel-variabel tersebut menggambarkan pengalaman pelanggan selama proses perjalanan. Jika aspek tersebut ditingkatkan secara konsisten, maka peluang peningkatan kepuasan penumpang akan menjadi lebih besar.</w:t>
      </w:r>
    </w:p>
    <w:p w14:paraId="7185DC39" w14:textId="29665ABA" w:rsidR="004D4B85" w:rsidRDefault="004D4B85"/>
    <w:p w14:paraId="375E5DBC" w14:textId="25C2085B" w:rsidR="004D4B85" w:rsidRDefault="00F435EB" w:rsidP="002E00D3">
      <w:pPr>
        <w:pStyle w:val="Heading1"/>
        <w:ind w:left="0"/>
      </w:pPr>
      <w:r>
        <w:br/>
      </w:r>
      <w:bookmarkStart w:id="35" w:name="_Toc228893372"/>
      <w:r w:rsidR="002E00D3" w:rsidRPr="002E00D3">
        <w:t>Kesimpulan dan Saran</w:t>
      </w:r>
      <w:bookmarkEnd w:id="35"/>
    </w:p>
    <w:p w14:paraId="3A3EC5D8" w14:textId="7DB7F7D7" w:rsidR="004D4B85" w:rsidRDefault="004D4B85">
      <w:pPr>
        <w:spacing w:before="240"/>
        <w:jc w:val="center"/>
      </w:pPr>
    </w:p>
    <w:p w14:paraId="1538D36D" w14:textId="71E53148" w:rsidR="004D4B85" w:rsidRDefault="00B3401F" w:rsidP="002E00D3">
      <w:pPr>
        <w:pStyle w:val="Heading2"/>
      </w:pPr>
      <w:r>
        <w:t xml:space="preserve"> </w:t>
      </w:r>
      <w:bookmarkStart w:id="36" w:name="_Toc228893373"/>
      <w:r>
        <w:t>Kesimpulan</w:t>
      </w:r>
      <w:bookmarkEnd w:id="36"/>
    </w:p>
    <w:p w14:paraId="4013BBEA" w14:textId="77777777" w:rsidR="004D4B85" w:rsidRDefault="00B3401F">
      <w:pPr>
        <w:ind w:firstLine="567"/>
        <w:jc w:val="both"/>
      </w:pPr>
      <w:r>
        <w:t>Berdasarkan hasil analisis terhadap dataset Airline Passenger Satisfaction, dapat disimpulkan bahwa kepuasan penumpang dipengaruhi oleh beberapa faktor yang saling berkaitan. Faktor tersebut meliputi kelas penerbangan, kualitas layanan dalam penerbangan, kenyamanan fasilitas, layanan digital seperti online boarding, serta ketepatan waktu penerbangan.</w:t>
      </w:r>
    </w:p>
    <w:p w14:paraId="501CC624" w14:textId="77777777" w:rsidR="004D4B85" w:rsidRDefault="00B3401F">
      <w:pPr>
        <w:ind w:firstLine="567"/>
        <w:jc w:val="both"/>
      </w:pPr>
      <w:r>
        <w:t>Komposisi data menunjukkan bahwa penumpang neutral or dissatisfied sebesar 56,7%, sedangkan penumpang satisfied sebesar 43,3%. Hal ini menunjukkan bahwa tingkat kepuasan penumpang secara keseluruhan masih belum optimal. Kelas Business cenderung memiliki tingkat kepuasan yang lebih tinggi dibandingkan kelas Eco dan Eco Plus, sedangkan keterlambatan penerbangan memiliki dampak terhadap potensi ketidakpuasan pelanggan.</w:t>
      </w:r>
    </w:p>
    <w:p w14:paraId="7AEA2D83" w14:textId="77777777" w:rsidR="004D4B85" w:rsidRDefault="00B3401F">
      <w:pPr>
        <w:ind w:firstLine="567"/>
        <w:jc w:val="both"/>
      </w:pPr>
      <w:r>
        <w:t>Dari sisi kualitas data, dataset memiliki missing value pada kolom Arrival Delay in Minutes dan outliers pada beberapa variabel numerik, terutama variabel delay. Masalah tersebut telah ditangani melalui mean imputation dan IQR capping. Selain itu, fitur Delay Category dibuat untuk membantu analisis keterlambatan secara kategorikal.</w:t>
      </w:r>
    </w:p>
    <w:p w14:paraId="04E10403" w14:textId="116B632C" w:rsidR="004D4B85" w:rsidRDefault="00B3401F" w:rsidP="002E00D3">
      <w:pPr>
        <w:pStyle w:val="Heading2"/>
      </w:pPr>
      <w:bookmarkStart w:id="37" w:name="_Toc228893374"/>
      <w:r>
        <w:t>Saran</w:t>
      </w:r>
      <w:bookmarkEnd w:id="37"/>
    </w:p>
    <w:p w14:paraId="47639FA9" w14:textId="77777777" w:rsidR="004D4B85" w:rsidRDefault="00B3401F">
      <w:pPr>
        <w:ind w:firstLine="567"/>
        <w:jc w:val="both"/>
      </w:pPr>
      <w:r>
        <w:t>Maskapai disarankan untuk meningkatkan kualitas layanan pada kelas Eco karena jumlah penumpang neutral or dissatisfied pada kelas tersebut cukup tinggi. Peningkatan dapat dilakukan melalui perbaikan kenyamanan kursi, kebersihan, hiburan selama penerbangan, serta layanan awak kabin.</w:t>
      </w:r>
    </w:p>
    <w:p w14:paraId="53F0F58D" w14:textId="77777777" w:rsidR="004D4B85" w:rsidRDefault="00B3401F">
      <w:pPr>
        <w:ind w:firstLine="567"/>
        <w:jc w:val="both"/>
      </w:pPr>
      <w:r>
        <w:t xml:space="preserve">Maskapai juga perlu memperbaiki manajemen ketepatan waktu penerbangan karena keterlambatan terbukti memiliki hubungan dengan ketidakpuasan penumpang. Upaya yang </w:t>
      </w:r>
      <w:r>
        <w:lastRenderedPageBreak/>
        <w:t>dapat dilakukan antara lain meningkatkan koordinasi operasional, memberikan informasi delay secara transparan, dan menyediakan kompensasi atau layanan tambahan untuk penumpang yang terdampak keterlambatan.</w:t>
      </w:r>
    </w:p>
    <w:p w14:paraId="5E091649" w14:textId="77777777" w:rsidR="004D4B85" w:rsidRDefault="00B3401F">
      <w:pPr>
        <w:ind w:firstLine="567"/>
        <w:jc w:val="both"/>
      </w:pPr>
      <w:r>
        <w:t>Selain itu, layanan digital seperti online boarding dan kemudahan pemesanan online juga perlu terus ditingkatkan. Kelompok usia produktif yang mendominasi data cenderung membutuhkan layanan yang cepat, praktis, dan mudah diakses. Dengan meningkatkan aspek layanan tersebut, maskapai dapat meningkatkan pengalaman pelanggan dan memperbesar peluang loyalitas penumpang.</w:t>
      </w:r>
    </w:p>
    <w:p w14:paraId="1DA8D639" w14:textId="77777777" w:rsidR="004D4B85" w:rsidRDefault="00B3401F">
      <w:r>
        <w:br w:type="page"/>
      </w:r>
    </w:p>
    <w:p w14:paraId="712F0B2A" w14:textId="38D8E3F4" w:rsidR="004D4B85" w:rsidRDefault="00B3401F" w:rsidP="002E00D3">
      <w:pPr>
        <w:pStyle w:val="Heading1"/>
        <w:numPr>
          <w:ilvl w:val="0"/>
          <w:numId w:val="0"/>
        </w:numPr>
        <w:ind w:left="4046"/>
        <w:jc w:val="left"/>
      </w:pPr>
      <w:bookmarkStart w:id="38" w:name="_Toc228893375"/>
      <w:r>
        <w:lastRenderedPageBreak/>
        <w:t>Lampiran</w:t>
      </w:r>
      <w:bookmarkEnd w:id="38"/>
    </w:p>
    <w:p w14:paraId="73ADE23A" w14:textId="77777777" w:rsidR="002E00D3" w:rsidRPr="002E00D3" w:rsidRDefault="002E00D3" w:rsidP="002E00D3"/>
    <w:p w14:paraId="34CC4EE2" w14:textId="77777777" w:rsidR="004D4B85" w:rsidRDefault="00B3401F">
      <w:pPr>
        <w:spacing w:before="240"/>
      </w:pPr>
      <w:r>
        <w:rPr>
          <w:b/>
        </w:rPr>
        <w:t>Google Colab</w:t>
      </w:r>
    </w:p>
    <w:p w14:paraId="1CFAFB10" w14:textId="6AD423EB" w:rsidR="004D4B85" w:rsidRDefault="00B3401F">
      <w:pPr>
        <w:jc w:val="both"/>
      </w:pPr>
      <w:r>
        <w:t xml:space="preserve">Link Google Colab: </w:t>
      </w:r>
    </w:p>
    <w:p w14:paraId="7A195337" w14:textId="230FCD1C" w:rsidR="000950F4" w:rsidRDefault="000950F4">
      <w:pPr>
        <w:jc w:val="both"/>
      </w:pPr>
      <w:hyperlink r:id="rId17" w:history="1">
        <w:r w:rsidRPr="009E02D4">
          <w:rPr>
            <w:rStyle w:val="Hyperlink"/>
          </w:rPr>
          <w:t>https://colab.research.google.com/drive/1OmidNOQlogGCfeMZvPUS5vvg3p2TQldx?usp=sharing</w:t>
        </w:r>
      </w:hyperlink>
      <w:r>
        <w:t xml:space="preserve"> </w:t>
      </w:r>
    </w:p>
    <w:p w14:paraId="147CD637" w14:textId="77777777" w:rsidR="004D4B85" w:rsidRDefault="00B3401F">
      <w:r>
        <w:br w:type="page"/>
      </w:r>
    </w:p>
    <w:p w14:paraId="1432A678" w14:textId="77777777" w:rsidR="004D4B85" w:rsidRPr="00E65A0C" w:rsidRDefault="00B3401F">
      <w:pPr>
        <w:spacing w:before="240"/>
        <w:jc w:val="center"/>
        <w:rPr>
          <w:sz w:val="32"/>
          <w:szCs w:val="28"/>
        </w:rPr>
      </w:pPr>
      <w:r w:rsidRPr="00E65A0C">
        <w:rPr>
          <w:b/>
          <w:sz w:val="32"/>
          <w:szCs w:val="28"/>
        </w:rPr>
        <w:lastRenderedPageBreak/>
        <w:t>Referensi</w:t>
      </w:r>
    </w:p>
    <w:p w14:paraId="7628FCB1" w14:textId="213B2A9A" w:rsidR="004D4B85" w:rsidRDefault="00B3401F">
      <w:pPr>
        <w:spacing w:after="60"/>
        <w:jc w:val="both"/>
      </w:pPr>
      <w:r>
        <w:t xml:space="preserve">Kaggle. Airline Passenger Satisfaction Dataset. Diakses dari </w:t>
      </w:r>
      <w:hyperlink r:id="rId18" w:history="1">
        <w:r w:rsidR="000950F4" w:rsidRPr="009E02D4">
          <w:rPr>
            <w:rStyle w:val="Hyperlink"/>
          </w:rPr>
          <w:t>https://www.kaggle.com/datasets/teejmahal20/airline-passenger-satisfaction</w:t>
        </w:r>
      </w:hyperlink>
      <w:r>
        <w:t>.</w:t>
      </w:r>
      <w:r w:rsidR="000950F4">
        <w:t xml:space="preserve"> </w:t>
      </w:r>
    </w:p>
    <w:p w14:paraId="1D730DDC" w14:textId="77777777" w:rsidR="004D4B85" w:rsidRDefault="00B3401F">
      <w:pPr>
        <w:spacing w:after="60"/>
        <w:jc w:val="both"/>
      </w:pPr>
      <w:r>
        <w:t>Google Colaboratory. Platform komputasi berbasis cloud untuk menjalankan notebook Python.</w:t>
      </w:r>
    </w:p>
    <w:p w14:paraId="61E778A0" w14:textId="77777777" w:rsidR="004D4B85" w:rsidRDefault="00B3401F">
      <w:pPr>
        <w:spacing w:after="60"/>
        <w:jc w:val="both"/>
      </w:pPr>
      <w:r>
        <w:t>Pandas Documentation. Pandas library untuk pengolahan data berbentuk dataframe.</w:t>
      </w:r>
    </w:p>
    <w:p w14:paraId="080B8BD0" w14:textId="01EFBDD6" w:rsidR="004D4B85" w:rsidRDefault="00B3401F" w:rsidP="001949DD">
      <w:pPr>
        <w:pStyle w:val="Caption"/>
      </w:pPr>
      <w:bookmarkStart w:id="39" w:name="_Toc228899525"/>
      <w:r>
        <w:t xml:space="preserve">NumPy Documentation. NumPy library untuk </w:t>
      </w:r>
      <w:r w:rsidR="001949DD">
        <w:t xml:space="preserve">Tabel 1. </w:t>
      </w:r>
      <w:fldSimple w:instr=" SEQ Tabel_1. \* ARABIC ">
        <w:r w:rsidR="001949DD">
          <w:rPr>
            <w:noProof/>
          </w:rPr>
          <w:t>2</w:t>
        </w:r>
      </w:fldSimple>
      <w:r>
        <w:t>operasi numerik pada Python.</w:t>
      </w:r>
      <w:bookmarkEnd w:id="39"/>
    </w:p>
    <w:p w14:paraId="3DFF5D70" w14:textId="77777777" w:rsidR="004D4B85" w:rsidRDefault="00B3401F">
      <w:pPr>
        <w:spacing w:after="60"/>
        <w:jc w:val="both"/>
      </w:pPr>
      <w:r>
        <w:t>Matplotlib Documentation. Matplotlib library untuk visualisasi data pada Python.</w:t>
      </w:r>
    </w:p>
    <w:p w14:paraId="08B07858" w14:textId="77777777" w:rsidR="004D4B85" w:rsidRDefault="00B3401F">
      <w:pPr>
        <w:spacing w:after="60"/>
        <w:jc w:val="both"/>
      </w:pPr>
      <w:r>
        <w:t>Seaborn Documentation. Seaborn library untuk visualisasi statistik berbasis Python.</w:t>
      </w:r>
    </w:p>
    <w:sectPr w:rsidR="004D4B85" w:rsidSect="0098295B">
      <w:pgSz w:w="12240" w:h="15840"/>
      <w:pgMar w:top="1701" w:right="1417" w:bottom="1701" w:left="1701" w:header="737" w:footer="73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A8FBD" w14:textId="77777777" w:rsidR="0033283B" w:rsidRDefault="0033283B">
      <w:pPr>
        <w:spacing w:after="0" w:line="240" w:lineRule="auto"/>
      </w:pPr>
      <w:r>
        <w:separator/>
      </w:r>
    </w:p>
  </w:endnote>
  <w:endnote w:type="continuationSeparator" w:id="0">
    <w:p w14:paraId="71A8D86F" w14:textId="77777777" w:rsidR="0033283B" w:rsidRDefault="00332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619182"/>
      <w:docPartObj>
        <w:docPartGallery w:val="Page Numbers (Bottom of Page)"/>
        <w:docPartUnique/>
      </w:docPartObj>
    </w:sdtPr>
    <w:sdtEndPr>
      <w:rPr>
        <w:noProof/>
      </w:rPr>
    </w:sdtEndPr>
    <w:sdtContent>
      <w:p w14:paraId="485633EB" w14:textId="77777777" w:rsidR="00D51658" w:rsidRDefault="00D516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1298F6" w14:textId="77777777" w:rsidR="004D4B85" w:rsidRDefault="004D4B8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8102E" w14:textId="77777777" w:rsidR="0098295B" w:rsidRDefault="0098295B" w:rsidP="0098295B">
    <w:pPr>
      <w:pStyle w:val="Footer"/>
    </w:pPr>
  </w:p>
  <w:p w14:paraId="60F186AE" w14:textId="77777777" w:rsidR="0098295B" w:rsidRDefault="009829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0DC3B" w14:textId="77777777" w:rsidR="0033283B" w:rsidRDefault="0033283B">
      <w:pPr>
        <w:spacing w:after="0" w:line="240" w:lineRule="auto"/>
      </w:pPr>
      <w:r>
        <w:separator/>
      </w:r>
    </w:p>
  </w:footnote>
  <w:footnote w:type="continuationSeparator" w:id="0">
    <w:p w14:paraId="0307F598" w14:textId="77777777" w:rsidR="0033283B" w:rsidRDefault="00332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65D4B"/>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1AC34B3"/>
    <w:multiLevelType w:val="multilevel"/>
    <w:tmpl w:val="0BCE204E"/>
    <w:lvl w:ilvl="0">
      <w:start w:val="1"/>
      <w:numFmt w:val="upperRoman"/>
      <w:lvlText w:val="BAB %1"/>
      <w:lvlJc w:val="left"/>
      <w:pPr>
        <w:ind w:left="4046" w:hanging="360"/>
      </w:pPr>
      <w:rPr>
        <w:rFonts w:hint="default"/>
      </w:rPr>
    </w:lvl>
    <w:lvl w:ilvl="1">
      <w:start w:val="1"/>
      <w:numFmt w:val="lowerLetter"/>
      <w:lvlText w:val="%2)"/>
      <w:lvlJc w:val="left"/>
      <w:pPr>
        <w:ind w:left="4406" w:hanging="360"/>
      </w:pPr>
      <w:rPr>
        <w:rFonts w:hint="default"/>
      </w:rPr>
    </w:lvl>
    <w:lvl w:ilvl="2">
      <w:start w:val="1"/>
      <w:numFmt w:val="lowerRoman"/>
      <w:lvlText w:val="%3)"/>
      <w:lvlJc w:val="left"/>
      <w:pPr>
        <w:ind w:left="4766" w:hanging="360"/>
      </w:pPr>
      <w:rPr>
        <w:rFonts w:hint="default"/>
      </w:rPr>
    </w:lvl>
    <w:lvl w:ilvl="3">
      <w:start w:val="1"/>
      <w:numFmt w:val="decimal"/>
      <w:lvlText w:val="(%4)"/>
      <w:lvlJc w:val="left"/>
      <w:pPr>
        <w:ind w:left="5126" w:hanging="360"/>
      </w:pPr>
      <w:rPr>
        <w:rFonts w:hint="default"/>
      </w:rPr>
    </w:lvl>
    <w:lvl w:ilvl="4">
      <w:start w:val="1"/>
      <w:numFmt w:val="lowerLetter"/>
      <w:lvlText w:val="(%5)"/>
      <w:lvlJc w:val="left"/>
      <w:pPr>
        <w:ind w:left="5486" w:hanging="360"/>
      </w:pPr>
      <w:rPr>
        <w:rFonts w:hint="default"/>
      </w:rPr>
    </w:lvl>
    <w:lvl w:ilvl="5">
      <w:start w:val="1"/>
      <w:numFmt w:val="lowerRoman"/>
      <w:lvlText w:val="(%6)"/>
      <w:lvlJc w:val="left"/>
      <w:pPr>
        <w:ind w:left="5846" w:hanging="360"/>
      </w:pPr>
      <w:rPr>
        <w:rFonts w:hint="default"/>
      </w:rPr>
    </w:lvl>
    <w:lvl w:ilvl="6">
      <w:start w:val="1"/>
      <w:numFmt w:val="decimal"/>
      <w:lvlText w:val="%7."/>
      <w:lvlJc w:val="left"/>
      <w:pPr>
        <w:ind w:left="6206" w:hanging="360"/>
      </w:pPr>
      <w:rPr>
        <w:rFonts w:hint="default"/>
      </w:rPr>
    </w:lvl>
    <w:lvl w:ilvl="7">
      <w:start w:val="1"/>
      <w:numFmt w:val="lowerLetter"/>
      <w:lvlText w:val="%8."/>
      <w:lvlJc w:val="left"/>
      <w:pPr>
        <w:ind w:left="6566" w:hanging="360"/>
      </w:pPr>
      <w:rPr>
        <w:rFonts w:hint="default"/>
      </w:rPr>
    </w:lvl>
    <w:lvl w:ilvl="8">
      <w:start w:val="1"/>
      <w:numFmt w:val="lowerRoman"/>
      <w:lvlText w:val="%9."/>
      <w:lvlJc w:val="left"/>
      <w:pPr>
        <w:ind w:left="6926" w:hanging="360"/>
      </w:pPr>
      <w:rPr>
        <w:rFonts w:hint="default"/>
      </w:rPr>
    </w:lvl>
  </w:abstractNum>
  <w:abstractNum w:abstractNumId="11" w15:restartNumberingAfterBreak="0">
    <w:nsid w:val="13171558"/>
    <w:multiLevelType w:val="multilevel"/>
    <w:tmpl w:val="34AE70F0"/>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4F91C0E"/>
    <w:multiLevelType w:val="multilevel"/>
    <w:tmpl w:val="2E7EE678"/>
    <w:lvl w:ilvl="0">
      <w:start w:val="1"/>
      <w:numFmt w:val="upperRoman"/>
      <w:lvlText w:val="BAB %1"/>
      <w:lvlJc w:val="left"/>
      <w:pPr>
        <w:ind w:left="4046" w:hanging="360"/>
      </w:pPr>
      <w:rPr>
        <w:rFonts w:hint="default"/>
      </w:rPr>
    </w:lvl>
    <w:lvl w:ilvl="1">
      <w:start w:val="1"/>
      <w:numFmt w:val="decimal"/>
      <w:isLgl/>
      <w:lvlText w:val="%1.%2"/>
      <w:lvlJc w:val="left"/>
      <w:pPr>
        <w:ind w:left="4406" w:hanging="360"/>
      </w:pPr>
      <w:rPr>
        <w:rFonts w:hint="default"/>
      </w:rPr>
    </w:lvl>
    <w:lvl w:ilvl="2">
      <w:start w:val="1"/>
      <w:numFmt w:val="decimal"/>
      <w:isLgl/>
      <w:lvlText w:val="%1.%2.%3"/>
      <w:lvlJc w:val="left"/>
      <w:pPr>
        <w:ind w:left="4766" w:hanging="360"/>
      </w:pPr>
      <w:rPr>
        <w:rFonts w:hint="default"/>
      </w:rPr>
    </w:lvl>
    <w:lvl w:ilvl="3">
      <w:start w:val="1"/>
      <w:numFmt w:val="decimal"/>
      <w:lvlText w:val="(%4)"/>
      <w:lvlJc w:val="left"/>
      <w:pPr>
        <w:ind w:left="5126" w:hanging="360"/>
      </w:pPr>
      <w:rPr>
        <w:rFonts w:hint="default"/>
      </w:rPr>
    </w:lvl>
    <w:lvl w:ilvl="4">
      <w:start w:val="1"/>
      <w:numFmt w:val="lowerLetter"/>
      <w:lvlText w:val="(%5)"/>
      <w:lvlJc w:val="left"/>
      <w:pPr>
        <w:ind w:left="5486" w:hanging="360"/>
      </w:pPr>
      <w:rPr>
        <w:rFonts w:hint="default"/>
      </w:rPr>
    </w:lvl>
    <w:lvl w:ilvl="5">
      <w:start w:val="1"/>
      <w:numFmt w:val="lowerRoman"/>
      <w:lvlText w:val="(%6)"/>
      <w:lvlJc w:val="left"/>
      <w:pPr>
        <w:ind w:left="5846" w:hanging="360"/>
      </w:pPr>
      <w:rPr>
        <w:rFonts w:hint="default"/>
      </w:rPr>
    </w:lvl>
    <w:lvl w:ilvl="6">
      <w:start w:val="1"/>
      <w:numFmt w:val="decimal"/>
      <w:lvlText w:val="%7."/>
      <w:lvlJc w:val="left"/>
      <w:pPr>
        <w:ind w:left="6206" w:hanging="360"/>
      </w:pPr>
      <w:rPr>
        <w:rFonts w:hint="default"/>
      </w:rPr>
    </w:lvl>
    <w:lvl w:ilvl="7">
      <w:start w:val="1"/>
      <w:numFmt w:val="lowerLetter"/>
      <w:lvlText w:val="%8."/>
      <w:lvlJc w:val="left"/>
      <w:pPr>
        <w:ind w:left="6566" w:hanging="360"/>
      </w:pPr>
      <w:rPr>
        <w:rFonts w:hint="default"/>
      </w:rPr>
    </w:lvl>
    <w:lvl w:ilvl="8">
      <w:start w:val="1"/>
      <w:numFmt w:val="lowerRoman"/>
      <w:lvlText w:val="%9."/>
      <w:lvlJc w:val="left"/>
      <w:pPr>
        <w:ind w:left="6926" w:hanging="360"/>
      </w:pPr>
      <w:rPr>
        <w:rFonts w:hint="default"/>
      </w:rPr>
    </w:lvl>
  </w:abstractNum>
  <w:num w:numId="1" w16cid:durableId="1932396022">
    <w:abstractNumId w:val="8"/>
  </w:num>
  <w:num w:numId="2" w16cid:durableId="1513494172">
    <w:abstractNumId w:val="6"/>
  </w:num>
  <w:num w:numId="3" w16cid:durableId="446119666">
    <w:abstractNumId w:val="5"/>
  </w:num>
  <w:num w:numId="4" w16cid:durableId="434326508">
    <w:abstractNumId w:val="4"/>
  </w:num>
  <w:num w:numId="5" w16cid:durableId="1099136997">
    <w:abstractNumId w:val="7"/>
  </w:num>
  <w:num w:numId="6" w16cid:durableId="304236420">
    <w:abstractNumId w:val="3"/>
  </w:num>
  <w:num w:numId="7" w16cid:durableId="1363244635">
    <w:abstractNumId w:val="2"/>
  </w:num>
  <w:num w:numId="8" w16cid:durableId="1156070177">
    <w:abstractNumId w:val="1"/>
  </w:num>
  <w:num w:numId="9" w16cid:durableId="455608637">
    <w:abstractNumId w:val="0"/>
  </w:num>
  <w:num w:numId="10" w16cid:durableId="765228669">
    <w:abstractNumId w:val="10"/>
  </w:num>
  <w:num w:numId="11" w16cid:durableId="193611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38451805">
    <w:abstractNumId w:val="12"/>
  </w:num>
  <w:num w:numId="13" w16cid:durableId="19505063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17342158">
    <w:abstractNumId w:val="9"/>
  </w:num>
  <w:num w:numId="15" w16cid:durableId="4235713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5A1"/>
    <w:rsid w:val="0006063C"/>
    <w:rsid w:val="000950F4"/>
    <w:rsid w:val="000C1275"/>
    <w:rsid w:val="0010322B"/>
    <w:rsid w:val="00114229"/>
    <w:rsid w:val="0015074B"/>
    <w:rsid w:val="001949DD"/>
    <w:rsid w:val="001B5280"/>
    <w:rsid w:val="001C4FF4"/>
    <w:rsid w:val="002777F0"/>
    <w:rsid w:val="0029639D"/>
    <w:rsid w:val="002E00D3"/>
    <w:rsid w:val="00326F90"/>
    <w:rsid w:val="0033283B"/>
    <w:rsid w:val="00376529"/>
    <w:rsid w:val="004D4B85"/>
    <w:rsid w:val="0054388B"/>
    <w:rsid w:val="005A178B"/>
    <w:rsid w:val="005C2CE4"/>
    <w:rsid w:val="005C3858"/>
    <w:rsid w:val="005E4D9E"/>
    <w:rsid w:val="005F46F7"/>
    <w:rsid w:val="00610551"/>
    <w:rsid w:val="00670B11"/>
    <w:rsid w:val="0071365B"/>
    <w:rsid w:val="007453C8"/>
    <w:rsid w:val="007D7C0E"/>
    <w:rsid w:val="007E3EF5"/>
    <w:rsid w:val="00820F30"/>
    <w:rsid w:val="00850E8C"/>
    <w:rsid w:val="00851A2D"/>
    <w:rsid w:val="008E2876"/>
    <w:rsid w:val="0098295B"/>
    <w:rsid w:val="009F1F75"/>
    <w:rsid w:val="00A12B8B"/>
    <w:rsid w:val="00AA1D8D"/>
    <w:rsid w:val="00AF024C"/>
    <w:rsid w:val="00B3401F"/>
    <w:rsid w:val="00B47730"/>
    <w:rsid w:val="00B819FA"/>
    <w:rsid w:val="00B87A8B"/>
    <w:rsid w:val="00BA6637"/>
    <w:rsid w:val="00C00C71"/>
    <w:rsid w:val="00C21135"/>
    <w:rsid w:val="00CB0664"/>
    <w:rsid w:val="00D51658"/>
    <w:rsid w:val="00DD0016"/>
    <w:rsid w:val="00E20989"/>
    <w:rsid w:val="00E57B07"/>
    <w:rsid w:val="00E65A0C"/>
    <w:rsid w:val="00E91514"/>
    <w:rsid w:val="00EA411F"/>
    <w:rsid w:val="00EE2619"/>
    <w:rsid w:val="00EF23AA"/>
    <w:rsid w:val="00F435EB"/>
    <w:rsid w:val="00F54C29"/>
    <w:rsid w:val="00F5581C"/>
    <w:rsid w:val="00FC693F"/>
    <w:rsid w:val="00FE06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70444F"/>
  <w14:defaultImageDpi w14:val="300"/>
  <w15:docId w15:val="{13CA93C4-6805-4382-B2FA-B7C94F097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2E00D3"/>
    <w:pPr>
      <w:keepNext/>
      <w:keepLines/>
      <w:numPr>
        <w:numId w:val="15"/>
      </w:numPr>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2E00D3"/>
    <w:pPr>
      <w:keepNext/>
      <w:keepLines/>
      <w:numPr>
        <w:ilvl w:val="1"/>
        <w:numId w:val="15"/>
      </w:numPr>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9F1F75"/>
    <w:pPr>
      <w:keepNext/>
      <w:keepLines/>
      <w:numPr>
        <w:ilvl w:val="2"/>
        <w:numId w:val="15"/>
      </w:numPr>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E00D3"/>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2E00D3"/>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9F1F75"/>
    <w:rPr>
      <w:rFonts w:ascii="Times New Roman" w:eastAsiaTheme="majorEastAsia" w:hAnsi="Times New Roman" w:cstheme="majorBidi"/>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1949DD"/>
    <w:pPr>
      <w:jc w:val="center"/>
    </w:pPr>
    <w:rPr>
      <w:bCs/>
      <w:color w:val="000000" w:themeColor="tex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dnoteText">
    <w:name w:val="endnote text"/>
    <w:basedOn w:val="Normal"/>
    <w:link w:val="EndnoteTextChar"/>
    <w:uiPriority w:val="99"/>
    <w:semiHidden/>
    <w:unhideWhenUsed/>
    <w:rsid w:val="0098295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8295B"/>
    <w:rPr>
      <w:rFonts w:ascii="Times New Roman" w:eastAsia="Times New Roman" w:hAnsi="Times New Roman"/>
      <w:sz w:val="20"/>
      <w:szCs w:val="20"/>
    </w:rPr>
  </w:style>
  <w:style w:type="character" w:styleId="EndnoteReference">
    <w:name w:val="endnote reference"/>
    <w:basedOn w:val="DefaultParagraphFont"/>
    <w:uiPriority w:val="99"/>
    <w:semiHidden/>
    <w:unhideWhenUsed/>
    <w:rsid w:val="0098295B"/>
    <w:rPr>
      <w:vertAlign w:val="superscript"/>
    </w:rPr>
  </w:style>
  <w:style w:type="numbering" w:customStyle="1" w:styleId="Style1">
    <w:name w:val="Style1"/>
    <w:uiPriority w:val="99"/>
    <w:rsid w:val="009F1F75"/>
    <w:pPr>
      <w:numPr>
        <w:numId w:val="14"/>
      </w:numPr>
    </w:pPr>
  </w:style>
  <w:style w:type="paragraph" w:styleId="TOC1">
    <w:name w:val="toc 1"/>
    <w:basedOn w:val="Normal"/>
    <w:next w:val="Normal"/>
    <w:autoRedefine/>
    <w:uiPriority w:val="39"/>
    <w:unhideWhenUsed/>
    <w:rsid w:val="00F435EB"/>
    <w:pPr>
      <w:tabs>
        <w:tab w:val="right" w:leader="dot" w:pos="9112"/>
      </w:tabs>
      <w:spacing w:after="100"/>
    </w:pPr>
    <w:rPr>
      <w:rFonts w:eastAsiaTheme="majorEastAsia"/>
      <w:b/>
      <w:noProof/>
    </w:rPr>
  </w:style>
  <w:style w:type="paragraph" w:styleId="TOC2">
    <w:name w:val="toc 2"/>
    <w:basedOn w:val="Normal"/>
    <w:next w:val="Normal"/>
    <w:autoRedefine/>
    <w:uiPriority w:val="39"/>
    <w:unhideWhenUsed/>
    <w:rsid w:val="00F435EB"/>
    <w:pPr>
      <w:tabs>
        <w:tab w:val="right" w:leader="dot" w:pos="9112"/>
      </w:tabs>
      <w:spacing w:after="100"/>
      <w:ind w:left="709"/>
    </w:pPr>
  </w:style>
  <w:style w:type="paragraph" w:styleId="TOC3">
    <w:name w:val="toc 3"/>
    <w:basedOn w:val="Normal"/>
    <w:next w:val="Normal"/>
    <w:autoRedefine/>
    <w:uiPriority w:val="39"/>
    <w:unhideWhenUsed/>
    <w:rsid w:val="00F435EB"/>
    <w:pPr>
      <w:spacing w:after="100"/>
      <w:ind w:left="480"/>
    </w:pPr>
  </w:style>
  <w:style w:type="character" w:styleId="Hyperlink">
    <w:name w:val="Hyperlink"/>
    <w:basedOn w:val="DefaultParagraphFont"/>
    <w:uiPriority w:val="99"/>
    <w:unhideWhenUsed/>
    <w:rsid w:val="00F435EB"/>
    <w:rPr>
      <w:color w:val="0000FF" w:themeColor="hyperlink"/>
      <w:u w:val="single"/>
    </w:rPr>
  </w:style>
  <w:style w:type="character" w:styleId="UnresolvedMention">
    <w:name w:val="Unresolved Mention"/>
    <w:basedOn w:val="DefaultParagraphFont"/>
    <w:uiPriority w:val="99"/>
    <w:semiHidden/>
    <w:unhideWhenUsed/>
    <w:rsid w:val="000950F4"/>
    <w:rPr>
      <w:color w:val="605E5C"/>
      <w:shd w:val="clear" w:color="auto" w:fill="E1DFDD"/>
    </w:rPr>
  </w:style>
  <w:style w:type="paragraph" w:styleId="TableofFigures">
    <w:name w:val="table of figures"/>
    <w:basedOn w:val="Normal"/>
    <w:next w:val="Normal"/>
    <w:uiPriority w:val="99"/>
    <w:unhideWhenUsed/>
    <w:rsid w:val="007453C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www.kaggle.com/datasets/teejmahal20/airline-passenger-satisfac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colab.research.google.com/drive/1OmidNOQlogGCfeMZvPUS5vvg3p2TQldx?usp=sharin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8F3DFF-93E5-4ADC-AB17-1F8985DA1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27</Pages>
  <Words>4143</Words>
  <Characters>23619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Laporan Final Project AVD - Airline Passenger Satisfaction</vt:lpstr>
    </vt:vector>
  </TitlesOfParts>
  <Manager/>
  <Company/>
  <LinksUpToDate>false</LinksUpToDate>
  <CharactersWithSpaces>27707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Final Project AVD - Airline Passenger Satisfaction</dc:title>
  <dc:subject>Analitik dan Visualisasi Data</dc:subject>
  <dc:creator>OpenAI</dc:creator>
  <cp:keywords>AVD, EDA, Airline Passenger Satisfaction, SDGs 9</cp:keywords>
  <dc:description>generated by python-docx</dc:description>
  <cp:lastModifiedBy>sinta 004</cp:lastModifiedBy>
  <cp:revision>43</cp:revision>
  <dcterms:created xsi:type="dcterms:W3CDTF">2013-12-23T23:15:00Z</dcterms:created>
  <dcterms:modified xsi:type="dcterms:W3CDTF">2026-05-05T11:22:00Z</dcterms:modified>
  <cp:category/>
</cp:coreProperties>
</file>